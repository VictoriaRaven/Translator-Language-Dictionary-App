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0DCE49" w14:textId="43A02142" w:rsidR="00FC357C" w:rsidRDefault="00FC357C" w:rsidP="00686602">
      <w:pPr>
        <w:pStyle w:val="Title"/>
        <w:jc w:val="center"/>
      </w:pPr>
      <w:r>
        <w:t>“</w:t>
      </w:r>
      <w:r w:rsidR="007E3F3B">
        <w:t xml:space="preserve">Quick </w:t>
      </w:r>
      <w:r w:rsidRPr="009F018B">
        <w:t>User Guide</w:t>
      </w:r>
      <w:r w:rsidR="00686602">
        <w:t>”</w:t>
      </w:r>
    </w:p>
    <w:p w14:paraId="682D2AAC" w14:textId="7350EF0D" w:rsidR="00686602" w:rsidRDefault="0017139E" w:rsidP="00686602">
      <w:pPr>
        <w:pStyle w:val="Title"/>
        <w:jc w:val="center"/>
      </w:pPr>
      <w:r>
        <w:t xml:space="preserve">| </w:t>
      </w:r>
      <w:r w:rsidR="00FC357C" w:rsidRPr="009F018B">
        <w:t>Translator-Language-Dictionary-App</w:t>
      </w:r>
      <w:r>
        <w:t xml:space="preserve"> |</w:t>
      </w:r>
    </w:p>
    <w:p w14:paraId="42F89CD5" w14:textId="498AFFF1" w:rsidR="00994D08" w:rsidRPr="0058261A" w:rsidRDefault="00000000" w:rsidP="0058261A">
      <w:pPr>
        <w:pStyle w:val="Title"/>
        <w:jc w:val="center"/>
      </w:pPr>
      <w:r w:rsidRPr="009F018B">
        <w:t>(</w:t>
      </w:r>
      <w:r w:rsidR="00FC357C">
        <w:t xml:space="preserve">By: </w:t>
      </w:r>
      <w:proofErr w:type="spellStart"/>
      <w:r w:rsidR="00F37CF5">
        <w:t>VictoriaRaven</w:t>
      </w:r>
      <w:proofErr w:type="spellEnd"/>
      <w:r w:rsidRPr="009F018B">
        <w:t>)</w:t>
      </w:r>
    </w:p>
    <w:p w14:paraId="2120E39C" w14:textId="77777777" w:rsidR="00994D08" w:rsidRDefault="00994D08" w:rsidP="00994D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47B8F3" w14:textId="77777777" w:rsidR="0058261A" w:rsidRDefault="0058261A" w:rsidP="00994D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F3306E" w14:textId="6A2F552C" w:rsidR="00994D08" w:rsidRDefault="0058261A" w:rsidP="00994D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261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52F0AF" wp14:editId="65307835">
            <wp:extent cx="3200400" cy="27743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28D0" w14:textId="77777777" w:rsidR="00994D08" w:rsidRPr="009F018B" w:rsidRDefault="00994D08" w:rsidP="00994D0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43C826" w14:textId="77777777" w:rsidR="00994D08" w:rsidRPr="00994D08" w:rsidRDefault="00994D08" w:rsidP="00994D08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10433225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C5F2123" w14:textId="45CD7D61" w:rsidR="005F47A8" w:rsidRPr="006925E2" w:rsidRDefault="005F47A8" w:rsidP="000A004D">
          <w:pPr>
            <w:pStyle w:val="TOCHeading"/>
            <w:spacing w:before="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925E2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4152CD7E" w14:textId="5754EB15" w:rsidR="000A004D" w:rsidRPr="000A004D" w:rsidRDefault="005F47A8" w:rsidP="000A004D">
          <w:pPr>
            <w:pStyle w:val="TOC1"/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r w:rsidRPr="000A004D">
            <w:rPr>
              <w:rFonts w:ascii="Times New Roman" w:hAnsi="Times New Roman" w:cs="Times New Roman"/>
              <w:sz w:val="20"/>
              <w:szCs w:val="20"/>
            </w:rPr>
            <w:fldChar w:fldCharType="begin"/>
          </w:r>
          <w:r w:rsidRPr="000A004D">
            <w:rPr>
              <w:rFonts w:ascii="Times New Roman" w:hAnsi="Times New Roman" w:cs="Times New Roman"/>
              <w:sz w:val="20"/>
              <w:szCs w:val="20"/>
            </w:rPr>
            <w:instrText xml:space="preserve"> TOC \o "1-3" \h \z \u </w:instrText>
          </w:r>
          <w:r w:rsidRPr="000A004D">
            <w:rPr>
              <w:rFonts w:ascii="Times New Roman" w:hAnsi="Times New Roman" w:cs="Times New Roman"/>
              <w:sz w:val="20"/>
              <w:szCs w:val="20"/>
            </w:rPr>
            <w:fldChar w:fldCharType="separate"/>
          </w:r>
          <w:hyperlink w:anchor="_Toc216166625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PART 1 — INTRODUCTION &amp; SYSTEM REQUIREMENTS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_Toc216166625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1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0A22E19" w14:textId="1B096583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26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1. Overview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_Toc216166626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1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CF27F6" w14:textId="48380205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27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2. Features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_Toc216166627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1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E3CC8A9" w14:textId="7E3D7157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28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3. Supported Languages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_Toc216166628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1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EAA907" w14:textId="18A7EBB6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29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4. System Requirements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_Toc216166629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1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1633CC5" w14:textId="1165ABDA" w:rsidR="000A004D" w:rsidRPr="000A004D" w:rsidRDefault="00000000" w:rsidP="000A004D">
          <w:pPr>
            <w:pStyle w:val="TOC1"/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0" w:history="1">
            <w:r w:rsidR="000A004D" w:rsidRPr="000A004D">
              <w:rPr>
                <w:rStyle w:val="Hyperlink"/>
                <w:noProof/>
                <w:sz w:val="20"/>
                <w:szCs w:val="20"/>
                <w:lang w:val="fr-FR"/>
              </w:rPr>
              <w:t>PART 2 — INSTALLATION &amp; SETUP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_Toc216166630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71F397E" w14:textId="0282CE5A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1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1. Downloading the Application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_Toc216166631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3ED6E24" w14:textId="13301B48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2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2. Setting Up Python Environment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_Toc216166632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6A72CFB" w14:textId="2C5F4CF4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3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3. Running the Application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_Toc216166633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6753AC0" w14:textId="32AA28D0" w:rsidR="000A004D" w:rsidRPr="000A004D" w:rsidRDefault="00000000" w:rsidP="000A004D">
          <w:pPr>
            <w:pStyle w:val="TOC2"/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4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PART 3 — USING THE GUI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_Toc216166634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5BBFF9" w14:textId="3F58D85A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5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1. Translator Tab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_Toc216166635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CE0A6B2" w14:textId="5968272A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6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2. Dictionary Tab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_Toc216166636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67E271" w14:textId="79BB5940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7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3. History Tab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_Toc216166637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66D27A" w14:textId="17267FED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8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4. Admin Panel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_Toc216166638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A592D2" w14:textId="009F0A9E" w:rsidR="000A004D" w:rsidRPr="000A004D" w:rsidRDefault="00000000" w:rsidP="000A004D">
          <w:pPr>
            <w:pStyle w:val="TOC2"/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39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PART 4 — EXPORTING, TROUBLESHOOTING &amp; TIPS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_Toc216166639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2FE6FEA" w14:textId="3B0B7B5E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40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1. Export Tools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_Toc216166640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6180D97" w14:textId="0DACE892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41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2. Troubleshooting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_Toc216166641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CE52CC" w14:textId="137C1398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42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3. Best Practices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_Toc216166642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D4B06BE" w14:textId="51FCD447" w:rsidR="000A004D" w:rsidRPr="000A004D" w:rsidRDefault="00000000" w:rsidP="000A004D">
          <w:pPr>
            <w:pStyle w:val="TOC3"/>
            <w:tabs>
              <w:tab w:val="right" w:leader="dot" w:pos="5030"/>
            </w:tabs>
            <w:spacing w:after="0" w:line="240" w:lineRule="auto"/>
            <w:rPr>
              <w:noProof/>
              <w:kern w:val="2"/>
              <w:sz w:val="20"/>
              <w:szCs w:val="20"/>
              <w14:ligatures w14:val="standardContextual"/>
            </w:rPr>
          </w:pPr>
          <w:hyperlink w:anchor="_Toc216166643" w:history="1">
            <w:r w:rsidR="000A004D" w:rsidRPr="000A004D">
              <w:rPr>
                <w:rStyle w:val="Hyperlink"/>
                <w:noProof/>
                <w:sz w:val="20"/>
                <w:szCs w:val="20"/>
              </w:rPr>
              <w:t>4. Getting Help</w:t>
            </w:r>
            <w:r w:rsidR="000A004D" w:rsidRPr="000A004D">
              <w:rPr>
                <w:noProof/>
                <w:webHidden/>
                <w:sz w:val="20"/>
                <w:szCs w:val="20"/>
              </w:rPr>
              <w:tab/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begin"/>
            </w:r>
            <w:r w:rsidR="000A004D" w:rsidRPr="000A004D">
              <w:rPr>
                <w:noProof/>
                <w:webHidden/>
                <w:sz w:val="20"/>
                <w:szCs w:val="20"/>
              </w:rPr>
              <w:instrText xml:space="preserve"> PAGEREF _Toc216166643 \h </w:instrText>
            </w:r>
            <w:r w:rsidR="000A004D" w:rsidRPr="000A004D">
              <w:rPr>
                <w:noProof/>
                <w:webHidden/>
                <w:sz w:val="20"/>
                <w:szCs w:val="20"/>
              </w:rPr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315191">
              <w:rPr>
                <w:noProof/>
                <w:webHidden/>
                <w:sz w:val="20"/>
                <w:szCs w:val="20"/>
              </w:rPr>
              <w:t>2</w:t>
            </w:r>
            <w:r w:rsidR="000A004D" w:rsidRPr="000A004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7AD7A08" w14:textId="724E8E6C" w:rsidR="005F47A8" w:rsidRPr="005F47A8" w:rsidRDefault="005F47A8" w:rsidP="000A004D">
          <w:pPr>
            <w:spacing w:after="0" w:line="240" w:lineRule="auto"/>
          </w:pPr>
          <w:r w:rsidRPr="000A004D">
            <w:rPr>
              <w:rFonts w:ascii="Times New Roman" w:hAnsi="Times New Roman" w:cs="Times New Roman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63BB7F25" w14:textId="6B01B935" w:rsidR="009C0A51" w:rsidRPr="009F018B" w:rsidRDefault="00000000" w:rsidP="009F018B">
      <w:pPr>
        <w:pStyle w:val="Heading1"/>
      </w:pPr>
      <w:bookmarkStart w:id="0" w:name="_Toc216166625"/>
      <w:r w:rsidRPr="009F018B">
        <w:t>PA</w:t>
      </w:r>
      <w:r w:rsidR="009F018B">
        <w:t>RT</w:t>
      </w:r>
      <w:r w:rsidRPr="009F018B">
        <w:t xml:space="preserve"> 1 — INTRODUCTION &amp; SYSTEM REQUIREMENTS</w:t>
      </w:r>
      <w:bookmarkEnd w:id="0"/>
    </w:p>
    <w:p w14:paraId="2B09ACFF" w14:textId="77777777" w:rsidR="009C0A51" w:rsidRPr="009F018B" w:rsidRDefault="00000000" w:rsidP="009F018B">
      <w:pPr>
        <w:pStyle w:val="Heading3"/>
      </w:pPr>
      <w:bookmarkStart w:id="1" w:name="_Toc216166626"/>
      <w:r w:rsidRPr="009F018B">
        <w:t>1. Overview</w:t>
      </w:r>
      <w:bookmarkEnd w:id="1"/>
    </w:p>
    <w:p w14:paraId="2D3E8476" w14:textId="77777777" w:rsidR="009C0A51" w:rsidRPr="009F018B" w:rsidRDefault="00000000" w:rsidP="00C12E7D">
      <w:pPr>
        <w:pStyle w:val="Heading4"/>
      </w:pPr>
      <w:r w:rsidRPr="009F018B">
        <w:t>The Translator-Language-Dictionary-App is a Python-based desktop translator that supports multiple languages using:</w:t>
      </w:r>
    </w:p>
    <w:p w14:paraId="526C63D4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Offline dictionary text files</w:t>
      </w:r>
    </w:p>
    <w:p w14:paraId="233EA85D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Optional online translation (MyMemory API)</w:t>
      </w:r>
    </w:p>
    <w:p w14:paraId="35CDC44A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SQLite-powered translation history</w:t>
      </w:r>
    </w:p>
    <w:p w14:paraId="31F00FD1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Tkinter GUI</w:t>
      </w:r>
    </w:p>
    <w:p w14:paraId="619BA2F6" w14:textId="77777777" w:rsidR="009C0A51" w:rsidRPr="009F018B" w:rsidRDefault="009C0A51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DE12A4" w14:textId="279B26A0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No internet is required for standard translation. Online mode is only used if offline data is missing.</w:t>
      </w:r>
    </w:p>
    <w:p w14:paraId="167E00C9" w14:textId="77777777" w:rsidR="009C0A51" w:rsidRPr="009F018B" w:rsidRDefault="00000000" w:rsidP="009F018B">
      <w:pPr>
        <w:pStyle w:val="Heading3"/>
      </w:pPr>
      <w:bookmarkStart w:id="2" w:name="_Toc216166627"/>
      <w:r w:rsidRPr="009F018B">
        <w:t>2. Features</w:t>
      </w:r>
      <w:bookmarkEnd w:id="2"/>
    </w:p>
    <w:p w14:paraId="7AF0E560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Offline &amp; online translation</w:t>
      </w:r>
    </w:p>
    <w:p w14:paraId="069C8339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Multi-language dictionary search</w:t>
      </w:r>
    </w:p>
    <w:p w14:paraId="3D62D230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Sorting, filtering, pagination</w:t>
      </w:r>
    </w:p>
    <w:p w14:paraId="132642EC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Translation and history logging</w:t>
      </w:r>
    </w:p>
    <w:p w14:paraId="3DE21626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Export tools: JSON, PDF, Excel (.xlsx)</w:t>
      </w:r>
    </w:p>
    <w:p w14:paraId="25789569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Email integration (Outlook or mailto)</w:t>
      </w:r>
    </w:p>
    <w:p w14:paraId="1E089C50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Admin tools for managing dictionary &amp; history</w:t>
      </w:r>
    </w:p>
    <w:p w14:paraId="35EAD3B1" w14:textId="266C6A94" w:rsidR="00AD0BFB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UTF-8 support for accented, Ukrainian, Russian, Polish, and more</w:t>
      </w:r>
    </w:p>
    <w:p w14:paraId="46E22656" w14:textId="77777777" w:rsidR="009C0A51" w:rsidRPr="009F018B" w:rsidRDefault="00000000" w:rsidP="009F018B">
      <w:pPr>
        <w:pStyle w:val="Heading3"/>
      </w:pPr>
      <w:bookmarkStart w:id="3" w:name="_Toc216166628"/>
      <w:r w:rsidRPr="009F018B">
        <w:t>3. Supported Languages</w:t>
      </w:r>
      <w:bookmarkEnd w:id="3"/>
    </w:p>
    <w:p w14:paraId="3EE1619C" w14:textId="478A097F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English, French, Spanish, Portuguese, Italian, German, Dutch, Polish, Ukrainian, Russian</w:t>
      </w:r>
    </w:p>
    <w:p w14:paraId="676A7004" w14:textId="77777777" w:rsidR="009C0A51" w:rsidRPr="009F018B" w:rsidRDefault="00000000" w:rsidP="009F018B">
      <w:pPr>
        <w:pStyle w:val="Heading3"/>
      </w:pPr>
      <w:bookmarkStart w:id="4" w:name="_Toc216166629"/>
      <w:r w:rsidRPr="009F018B">
        <w:t>4. System Requirements</w:t>
      </w:r>
      <w:bookmarkEnd w:id="4"/>
    </w:p>
    <w:p w14:paraId="79583B31" w14:textId="77777777" w:rsidR="009C0A51" w:rsidRPr="009F018B" w:rsidRDefault="00000000" w:rsidP="00C12E7D">
      <w:pPr>
        <w:pStyle w:val="Heading4"/>
      </w:pPr>
      <w:r w:rsidRPr="009F018B">
        <w:t>Software Requirements</w:t>
      </w:r>
    </w:p>
    <w:p w14:paraId="48E3BCAA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Python 3.9+</w:t>
      </w:r>
    </w:p>
    <w:p w14:paraId="63C994F5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Pip</w:t>
      </w:r>
    </w:p>
    <w:p w14:paraId="4764549E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Tkinter</w:t>
      </w:r>
    </w:p>
    <w:p w14:paraId="309364CC" w14:textId="3DA82653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Internet (optional)</w:t>
      </w:r>
    </w:p>
    <w:p w14:paraId="218EB35D" w14:textId="77777777" w:rsidR="009C0A51" w:rsidRPr="009F018B" w:rsidRDefault="00000000" w:rsidP="00C12E7D">
      <w:pPr>
        <w:pStyle w:val="Heading4"/>
      </w:pPr>
      <w:r w:rsidRPr="009F018B">
        <w:t>OS Compatibility</w:t>
      </w:r>
    </w:p>
    <w:p w14:paraId="7A83B4AC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Windows 10/11</w:t>
      </w:r>
    </w:p>
    <w:p w14:paraId="29B72C09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9F018B">
        <w:rPr>
          <w:rFonts w:ascii="Times New Roman" w:hAnsi="Times New Roman" w:cs="Times New Roman"/>
          <w:sz w:val="24"/>
          <w:szCs w:val="24"/>
          <w:lang w:val="fr-FR"/>
        </w:rPr>
        <w:t xml:space="preserve">- </w:t>
      </w:r>
      <w:proofErr w:type="spellStart"/>
      <w:r w:rsidRPr="009F018B">
        <w:rPr>
          <w:rFonts w:ascii="Times New Roman" w:hAnsi="Times New Roman" w:cs="Times New Roman"/>
          <w:sz w:val="24"/>
          <w:szCs w:val="24"/>
          <w:lang w:val="fr-FR"/>
        </w:rPr>
        <w:t>macOS</w:t>
      </w:r>
      <w:proofErr w:type="spellEnd"/>
    </w:p>
    <w:p w14:paraId="5B6F52F6" w14:textId="6AA9666A" w:rsidR="009C0A51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9F018B">
        <w:rPr>
          <w:rFonts w:ascii="Times New Roman" w:hAnsi="Times New Roman" w:cs="Times New Roman"/>
          <w:sz w:val="24"/>
          <w:szCs w:val="24"/>
          <w:lang w:val="fr-FR"/>
        </w:rPr>
        <w:t>- Linux / Ubuntu</w:t>
      </w:r>
    </w:p>
    <w:p w14:paraId="52BADFBA" w14:textId="77777777" w:rsidR="001A3459" w:rsidRDefault="001A3459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p w14:paraId="3C6057A5" w14:textId="070BF9ED" w:rsidR="008100AC" w:rsidRPr="009F018B" w:rsidRDefault="001A3459" w:rsidP="001A345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 w:rsidRPr="001A3459">
        <w:rPr>
          <w:rFonts w:ascii="Times New Roman" w:hAnsi="Times New Roman" w:cs="Times New Roman"/>
          <w:sz w:val="24"/>
          <w:szCs w:val="24"/>
          <w:lang w:val="fr-FR"/>
        </w:rPr>
        <w:drawing>
          <wp:inline distT="0" distB="0" distL="0" distR="0" wp14:anchorId="717FB975" wp14:editId="71003244">
            <wp:extent cx="2009775" cy="129536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310" t="10715" r="12500" b="15625"/>
                    <a:stretch/>
                  </pic:blipFill>
                  <pic:spPr bwMode="auto">
                    <a:xfrm>
                      <a:off x="0" y="0"/>
                      <a:ext cx="2013665" cy="1297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66D3C" w14:textId="5FE1BFAF" w:rsidR="009C0A51" w:rsidRPr="009F018B" w:rsidRDefault="00000000" w:rsidP="009F018B">
      <w:pPr>
        <w:pStyle w:val="Heading1"/>
        <w:rPr>
          <w:lang w:val="fr-FR"/>
        </w:rPr>
      </w:pPr>
      <w:bookmarkStart w:id="5" w:name="_Toc216166630"/>
      <w:r w:rsidRPr="009F018B">
        <w:rPr>
          <w:lang w:val="fr-FR"/>
        </w:rPr>
        <w:lastRenderedPageBreak/>
        <w:t>PA</w:t>
      </w:r>
      <w:r w:rsidR="009F018B">
        <w:rPr>
          <w:lang w:val="fr-FR"/>
        </w:rPr>
        <w:t>RT</w:t>
      </w:r>
      <w:r w:rsidRPr="009F018B">
        <w:rPr>
          <w:lang w:val="fr-FR"/>
        </w:rPr>
        <w:t xml:space="preserve"> 2 — INSTALLATION &amp; SETUP</w:t>
      </w:r>
      <w:bookmarkEnd w:id="5"/>
    </w:p>
    <w:p w14:paraId="50B945A0" w14:textId="77777777" w:rsidR="009C0A51" w:rsidRPr="009F018B" w:rsidRDefault="00000000" w:rsidP="009F018B">
      <w:pPr>
        <w:pStyle w:val="Heading3"/>
      </w:pPr>
      <w:bookmarkStart w:id="6" w:name="_Toc216166631"/>
      <w:r w:rsidRPr="009F018B">
        <w:t>1. Downloading the Application</w:t>
      </w:r>
      <w:bookmarkEnd w:id="6"/>
    </w:p>
    <w:p w14:paraId="6EB0F91E" w14:textId="77777777" w:rsidR="009C0A51" w:rsidRPr="009F018B" w:rsidRDefault="00000000" w:rsidP="00C12E7D">
      <w:pPr>
        <w:pStyle w:val="Heading4"/>
      </w:pPr>
      <w:r w:rsidRPr="009F018B">
        <w:t>Option A — Download ZIP</w:t>
      </w:r>
    </w:p>
    <w:p w14:paraId="1651E69E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1. Open GitHub repository.</w:t>
      </w:r>
    </w:p>
    <w:p w14:paraId="5F08F278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2. Click Code → Download ZIP.</w:t>
      </w:r>
    </w:p>
    <w:p w14:paraId="754AD2D6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3. Extract ZIP.</w:t>
      </w:r>
    </w:p>
    <w:p w14:paraId="2CE7EFC9" w14:textId="76D31969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4. Open in IDE or terminal.</w:t>
      </w:r>
    </w:p>
    <w:p w14:paraId="58E6B527" w14:textId="77777777" w:rsidR="009C0A51" w:rsidRPr="009F018B" w:rsidRDefault="00000000" w:rsidP="00C12E7D">
      <w:pPr>
        <w:pStyle w:val="Heading4"/>
      </w:pPr>
      <w:r w:rsidRPr="009F018B">
        <w:t>Option B — Clone via Git</w:t>
      </w:r>
    </w:p>
    <w:p w14:paraId="6758B3BC" w14:textId="159B1FEF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git clone https://github.com/VictoriaRaven/Translator-Language-Dictionary-App.git</w:t>
      </w:r>
    </w:p>
    <w:p w14:paraId="50F42975" w14:textId="77777777" w:rsidR="009C0A51" w:rsidRPr="009F018B" w:rsidRDefault="00000000" w:rsidP="009F018B">
      <w:pPr>
        <w:pStyle w:val="Heading3"/>
      </w:pPr>
      <w:bookmarkStart w:id="7" w:name="_Toc216166632"/>
      <w:r w:rsidRPr="009F018B">
        <w:t>2. Setting Up Python Environment</w:t>
      </w:r>
      <w:bookmarkEnd w:id="7"/>
    </w:p>
    <w:p w14:paraId="41E75880" w14:textId="77777777" w:rsidR="009C0A51" w:rsidRPr="009F018B" w:rsidRDefault="00000000" w:rsidP="00C12E7D">
      <w:pPr>
        <w:pStyle w:val="Heading4"/>
      </w:pPr>
      <w:r w:rsidRPr="009F018B">
        <w:t>Create Virtual Environment</w:t>
      </w:r>
    </w:p>
    <w:p w14:paraId="633B0F06" w14:textId="77777777" w:rsidR="009C0A51" w:rsidRPr="009F018B" w:rsidRDefault="00000000" w:rsidP="00C12E7D">
      <w:pPr>
        <w:pStyle w:val="Heading4"/>
      </w:pPr>
      <w:r w:rsidRPr="009F018B">
        <w:t>Windows:</w:t>
      </w:r>
    </w:p>
    <w:p w14:paraId="6BBC41ED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python -m venv venv</w:t>
      </w:r>
    </w:p>
    <w:p w14:paraId="40BA9D1E" w14:textId="1B82DA7E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spellStart"/>
      <w:proofErr w:type="gramStart"/>
      <w:r w:rsidRPr="009F018B">
        <w:rPr>
          <w:rFonts w:ascii="Times New Roman" w:hAnsi="Times New Roman" w:cs="Times New Roman"/>
          <w:sz w:val="24"/>
          <w:szCs w:val="24"/>
          <w:lang w:val="fr-FR"/>
        </w:rPr>
        <w:t>venv</w:t>
      </w:r>
      <w:proofErr w:type="spellEnd"/>
      <w:proofErr w:type="gramEnd"/>
      <w:r w:rsidRPr="009F018B">
        <w:rPr>
          <w:rFonts w:ascii="Times New Roman" w:hAnsi="Times New Roman" w:cs="Times New Roman"/>
          <w:sz w:val="24"/>
          <w:szCs w:val="24"/>
          <w:lang w:val="fr-FR"/>
        </w:rPr>
        <w:t>\Scripts\</w:t>
      </w:r>
      <w:proofErr w:type="spellStart"/>
      <w:r w:rsidRPr="009F018B">
        <w:rPr>
          <w:rFonts w:ascii="Times New Roman" w:hAnsi="Times New Roman" w:cs="Times New Roman"/>
          <w:sz w:val="24"/>
          <w:szCs w:val="24"/>
          <w:lang w:val="fr-FR"/>
        </w:rPr>
        <w:t>activate</w:t>
      </w:r>
      <w:proofErr w:type="spellEnd"/>
    </w:p>
    <w:p w14:paraId="522A5AEB" w14:textId="77777777" w:rsidR="009C0A51" w:rsidRPr="009F018B" w:rsidRDefault="00000000" w:rsidP="00C12E7D">
      <w:pPr>
        <w:pStyle w:val="Heading4"/>
        <w:rPr>
          <w:lang w:val="fr-FR"/>
        </w:rPr>
      </w:pPr>
      <w:proofErr w:type="spellStart"/>
      <w:proofErr w:type="gramStart"/>
      <w:r w:rsidRPr="009F018B">
        <w:rPr>
          <w:lang w:val="fr-FR"/>
        </w:rPr>
        <w:t>macOS</w:t>
      </w:r>
      <w:proofErr w:type="spellEnd"/>
      <w:proofErr w:type="gramEnd"/>
      <w:r w:rsidRPr="009F018B">
        <w:rPr>
          <w:lang w:val="fr-FR"/>
        </w:rPr>
        <w:t>/Linux:</w:t>
      </w:r>
    </w:p>
    <w:p w14:paraId="3DEECD1A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proofErr w:type="gramStart"/>
      <w:r w:rsidRPr="009F018B">
        <w:rPr>
          <w:rFonts w:ascii="Times New Roman" w:hAnsi="Times New Roman" w:cs="Times New Roman"/>
          <w:sz w:val="24"/>
          <w:szCs w:val="24"/>
          <w:lang w:val="fr-FR"/>
        </w:rPr>
        <w:t>python</w:t>
      </w:r>
      <w:proofErr w:type="gramEnd"/>
      <w:r w:rsidRPr="009F018B">
        <w:rPr>
          <w:rFonts w:ascii="Times New Roman" w:hAnsi="Times New Roman" w:cs="Times New Roman"/>
          <w:sz w:val="24"/>
          <w:szCs w:val="24"/>
          <w:lang w:val="fr-FR"/>
        </w:rPr>
        <w:t xml:space="preserve">3 -m </w:t>
      </w:r>
      <w:proofErr w:type="spellStart"/>
      <w:r w:rsidRPr="009F018B">
        <w:rPr>
          <w:rFonts w:ascii="Times New Roman" w:hAnsi="Times New Roman" w:cs="Times New Roman"/>
          <w:sz w:val="24"/>
          <w:szCs w:val="24"/>
          <w:lang w:val="fr-FR"/>
        </w:rPr>
        <w:t>venv</w:t>
      </w:r>
      <w:proofErr w:type="spellEnd"/>
      <w:r w:rsidRPr="009F018B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9F018B">
        <w:rPr>
          <w:rFonts w:ascii="Times New Roman" w:hAnsi="Times New Roman" w:cs="Times New Roman"/>
          <w:sz w:val="24"/>
          <w:szCs w:val="24"/>
          <w:lang w:val="fr-FR"/>
        </w:rPr>
        <w:t>venv</w:t>
      </w:r>
      <w:proofErr w:type="spellEnd"/>
    </w:p>
    <w:p w14:paraId="4C0349D7" w14:textId="5D3D325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9F018B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9F018B">
        <w:rPr>
          <w:rFonts w:ascii="Times New Roman" w:hAnsi="Times New Roman" w:cs="Times New Roman"/>
          <w:sz w:val="24"/>
          <w:szCs w:val="24"/>
        </w:rPr>
        <w:t>/bin/activate</w:t>
      </w:r>
    </w:p>
    <w:p w14:paraId="3534966C" w14:textId="77777777" w:rsidR="009C0A51" w:rsidRPr="009F018B" w:rsidRDefault="00000000" w:rsidP="00C12E7D">
      <w:pPr>
        <w:pStyle w:val="Heading4"/>
      </w:pPr>
      <w:r w:rsidRPr="009F018B">
        <w:t>Install Dependencies</w:t>
      </w:r>
    </w:p>
    <w:p w14:paraId="3D7B747E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20810CE9" w14:textId="7B24E2A5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pip install -r requirements-dev.txt</w:t>
      </w:r>
    </w:p>
    <w:p w14:paraId="11D904B0" w14:textId="77777777" w:rsidR="009C0A51" w:rsidRPr="009F018B" w:rsidRDefault="00000000" w:rsidP="009F018B">
      <w:pPr>
        <w:pStyle w:val="Heading3"/>
      </w:pPr>
      <w:bookmarkStart w:id="8" w:name="_Toc216166633"/>
      <w:r w:rsidRPr="009F018B">
        <w:t>3. Running the Application</w:t>
      </w:r>
      <w:bookmarkEnd w:id="8"/>
    </w:p>
    <w:p w14:paraId="7EC324CB" w14:textId="5117D771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python main.py</w:t>
      </w:r>
    </w:p>
    <w:p w14:paraId="61119A1C" w14:textId="47F971DD" w:rsidR="009C0A51" w:rsidRPr="009F018B" w:rsidRDefault="00000000" w:rsidP="009F018B">
      <w:pPr>
        <w:pStyle w:val="Heading2"/>
      </w:pPr>
      <w:bookmarkStart w:id="9" w:name="_Toc216166634"/>
      <w:r w:rsidRPr="009F018B">
        <w:t>PA</w:t>
      </w:r>
      <w:r w:rsidR="009F018B">
        <w:t>RT</w:t>
      </w:r>
      <w:r w:rsidRPr="009F018B">
        <w:t xml:space="preserve"> 3 — USING THE GUI</w:t>
      </w:r>
      <w:bookmarkEnd w:id="9"/>
    </w:p>
    <w:p w14:paraId="7B520161" w14:textId="77777777" w:rsidR="009C0A51" w:rsidRPr="009F018B" w:rsidRDefault="00000000" w:rsidP="009F018B">
      <w:pPr>
        <w:pStyle w:val="Heading3"/>
      </w:pPr>
      <w:bookmarkStart w:id="10" w:name="_Toc216166635"/>
      <w:r w:rsidRPr="009F018B">
        <w:t>1. Translator Tab</w:t>
      </w:r>
      <w:bookmarkEnd w:id="10"/>
    </w:p>
    <w:p w14:paraId="140BE4F2" w14:textId="77777777" w:rsidR="009C0A51" w:rsidRPr="009F018B" w:rsidRDefault="00000000" w:rsidP="00C12E7D">
      <w:pPr>
        <w:pStyle w:val="Heading4"/>
      </w:pPr>
      <w:r w:rsidRPr="009F018B">
        <w:t>Steps:</w:t>
      </w:r>
    </w:p>
    <w:p w14:paraId="275AD163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1. Select From Language and To Language.</w:t>
      </w:r>
    </w:p>
    <w:p w14:paraId="621F82A7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2. Type a word.</w:t>
      </w:r>
    </w:p>
    <w:p w14:paraId="6DE429A4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3. Click Translate.</w:t>
      </w:r>
    </w:p>
    <w:p w14:paraId="4C487CF7" w14:textId="59356A85" w:rsidR="00994D08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4. View offline/online result + timestamp.</w:t>
      </w:r>
    </w:p>
    <w:p w14:paraId="3BB49919" w14:textId="44AF7E32" w:rsidR="009C0A51" w:rsidRPr="009F018B" w:rsidRDefault="007142E8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00000" w:rsidRPr="009F018B">
        <w:rPr>
          <w:rFonts w:ascii="Times New Roman" w:hAnsi="Times New Roman" w:cs="Times New Roman"/>
          <w:sz w:val="24"/>
          <w:szCs w:val="24"/>
        </w:rPr>
        <w:t>Spelling Auto-Correction</w:t>
      </w:r>
    </w:p>
    <w:p w14:paraId="440CC275" w14:textId="2CBF5F15" w:rsidR="009C0A51" w:rsidRPr="009F018B" w:rsidRDefault="007142E8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000000" w:rsidRPr="009F018B">
        <w:rPr>
          <w:rFonts w:ascii="Times New Roman" w:hAnsi="Times New Roman" w:cs="Times New Roman"/>
          <w:sz w:val="24"/>
          <w:szCs w:val="24"/>
        </w:rPr>
        <w:t>Misspelled words are auto-corrected.</w:t>
      </w:r>
    </w:p>
    <w:p w14:paraId="388CDE24" w14:textId="77777777" w:rsidR="009C0A51" w:rsidRPr="009F018B" w:rsidRDefault="00000000" w:rsidP="009F018B">
      <w:pPr>
        <w:pStyle w:val="Heading3"/>
      </w:pPr>
      <w:bookmarkStart w:id="11" w:name="_Toc216166636"/>
      <w:r w:rsidRPr="009F018B">
        <w:t>2. Dictionary Tab</w:t>
      </w:r>
      <w:bookmarkEnd w:id="11"/>
    </w:p>
    <w:p w14:paraId="0F32EA8A" w14:textId="77777777" w:rsidR="009C0A51" w:rsidRPr="009F018B" w:rsidRDefault="00000000" w:rsidP="00C12E7D">
      <w:pPr>
        <w:pStyle w:val="Heading4"/>
      </w:pPr>
      <w:r w:rsidRPr="009F018B">
        <w:t>Tools:</w:t>
      </w:r>
    </w:p>
    <w:p w14:paraId="2F5C7358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Search</w:t>
      </w:r>
    </w:p>
    <w:p w14:paraId="08C1CE30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Sort</w:t>
      </w:r>
    </w:p>
    <w:p w14:paraId="0E0FCB67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Pagination</w:t>
      </w:r>
    </w:p>
    <w:p w14:paraId="4846108C" w14:textId="13EEFA95" w:rsidR="009C0A51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Load dictionary</w:t>
      </w:r>
    </w:p>
    <w:p w14:paraId="07805005" w14:textId="77777777" w:rsidR="00DC3D48" w:rsidRDefault="00DC3D48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013F74" w14:textId="6B1B3503" w:rsidR="00DC3D48" w:rsidRPr="009F018B" w:rsidRDefault="00DC3D48" w:rsidP="005053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C3D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CDB292" wp14:editId="4230CA49">
            <wp:extent cx="3200400" cy="57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1866"/>
                    <a:stretch/>
                  </pic:blipFill>
                  <pic:spPr bwMode="auto">
                    <a:xfrm>
                      <a:off x="0" y="0"/>
                      <a:ext cx="32004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59EC7" w14:textId="77777777" w:rsidR="009C0A51" w:rsidRPr="009F018B" w:rsidRDefault="00000000" w:rsidP="009F018B">
      <w:pPr>
        <w:pStyle w:val="Heading3"/>
      </w:pPr>
      <w:bookmarkStart w:id="12" w:name="_Toc216166637"/>
      <w:r w:rsidRPr="009F018B">
        <w:t>3. History Tab</w:t>
      </w:r>
      <w:bookmarkEnd w:id="12"/>
    </w:p>
    <w:p w14:paraId="63D922EA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Filtering</w:t>
      </w:r>
    </w:p>
    <w:p w14:paraId="1C1D570F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Sorting</w:t>
      </w:r>
    </w:p>
    <w:p w14:paraId="2CA18B14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Pagination</w:t>
      </w:r>
    </w:p>
    <w:p w14:paraId="4CD43D1C" w14:textId="3CA2785D" w:rsidR="009C0A51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Export JSON, PDF, Excel</w:t>
      </w:r>
    </w:p>
    <w:p w14:paraId="660B4C58" w14:textId="77777777" w:rsidR="00C07466" w:rsidRDefault="00C07466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10B868" w14:textId="293312D4" w:rsidR="00C07466" w:rsidRPr="009F018B" w:rsidRDefault="00C07466" w:rsidP="005053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74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766172C" wp14:editId="59C53B68">
            <wp:extent cx="3200400" cy="6902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4187" w14:textId="77777777" w:rsidR="009C0A51" w:rsidRPr="009F018B" w:rsidRDefault="00000000" w:rsidP="009F018B">
      <w:pPr>
        <w:pStyle w:val="Heading3"/>
      </w:pPr>
      <w:bookmarkStart w:id="13" w:name="_Toc216166638"/>
      <w:r w:rsidRPr="009F018B">
        <w:t>4. Admin Panel</w:t>
      </w:r>
      <w:bookmarkEnd w:id="13"/>
    </w:p>
    <w:p w14:paraId="0093902B" w14:textId="77777777" w:rsidR="009C0A51" w:rsidRPr="009F018B" w:rsidRDefault="00000000" w:rsidP="00C12E7D">
      <w:pPr>
        <w:pStyle w:val="Heading4"/>
      </w:pPr>
      <w:r w:rsidRPr="009F018B">
        <w:t>Admin Functions:</w:t>
      </w:r>
    </w:p>
    <w:p w14:paraId="380E76F9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Clear history</w:t>
      </w:r>
    </w:p>
    <w:p w14:paraId="1DF6EE86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Reload dictionary</w:t>
      </w:r>
    </w:p>
    <w:p w14:paraId="2529553C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Export dictionary</w:t>
      </w:r>
    </w:p>
    <w:p w14:paraId="4AA9489B" w14:textId="3FF05377" w:rsidR="009C0A51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Manage database</w:t>
      </w:r>
    </w:p>
    <w:p w14:paraId="2F63418E" w14:textId="77777777" w:rsidR="00D85080" w:rsidRDefault="00D8508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2635D2" w14:textId="4FDDE3BF" w:rsidR="00D85080" w:rsidRPr="009F018B" w:rsidRDefault="00C07466" w:rsidP="0050536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074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76E78A" wp14:editId="5D74443F">
            <wp:extent cx="3200400" cy="8039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4302" w14:textId="3D83C88B" w:rsidR="009C0A51" w:rsidRPr="009F018B" w:rsidRDefault="00000000" w:rsidP="009F018B">
      <w:pPr>
        <w:pStyle w:val="Heading2"/>
      </w:pPr>
      <w:bookmarkStart w:id="14" w:name="_Toc216166639"/>
      <w:r w:rsidRPr="009F018B">
        <w:t>PA</w:t>
      </w:r>
      <w:r w:rsidR="009F018B">
        <w:t>RT</w:t>
      </w:r>
      <w:r w:rsidRPr="009F018B">
        <w:t xml:space="preserve"> 4 — EXPORTING, TROUBLESHOOTING &amp; TIPS</w:t>
      </w:r>
      <w:bookmarkEnd w:id="14"/>
    </w:p>
    <w:p w14:paraId="10685F39" w14:textId="77777777" w:rsidR="009C0A51" w:rsidRPr="009F018B" w:rsidRDefault="00000000" w:rsidP="009F018B">
      <w:pPr>
        <w:pStyle w:val="Heading3"/>
      </w:pPr>
      <w:bookmarkStart w:id="15" w:name="_Toc216166640"/>
      <w:r w:rsidRPr="009F018B">
        <w:t>1. Export Tools</w:t>
      </w:r>
      <w:bookmarkEnd w:id="15"/>
    </w:p>
    <w:p w14:paraId="0F19C9BA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JSON Export</w:t>
      </w:r>
    </w:p>
    <w:p w14:paraId="6B5CAB00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PDF Export (DejaVuSans.ttf required)</w:t>
      </w:r>
    </w:p>
    <w:p w14:paraId="5D19154F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Excel Export (UTF-8)</w:t>
      </w:r>
    </w:p>
    <w:p w14:paraId="6A17B701" w14:textId="0E08262B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Email Export</w:t>
      </w:r>
    </w:p>
    <w:p w14:paraId="2AD486BE" w14:textId="77777777" w:rsidR="009C0A51" w:rsidRPr="009F018B" w:rsidRDefault="00000000" w:rsidP="009F018B">
      <w:pPr>
        <w:pStyle w:val="Heading3"/>
      </w:pPr>
      <w:bookmarkStart w:id="16" w:name="_Toc216166641"/>
      <w:r w:rsidRPr="009F018B">
        <w:t>2. Troubleshooting</w:t>
      </w:r>
      <w:bookmarkEnd w:id="16"/>
    </w:p>
    <w:p w14:paraId="3641F7A6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App won't start: install requirements, check Python version, Tkinter.</w:t>
      </w:r>
    </w:p>
    <w:p w14:paraId="1BC65FDE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PDF fail: ensure DejaVuSans.ttf exists.</w:t>
      </w:r>
    </w:p>
    <w:p w14:paraId="245882D8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 xml:space="preserve">Online translation </w:t>
      </w:r>
      <w:proofErr w:type="gramStart"/>
      <w:r w:rsidRPr="009F018B">
        <w:rPr>
          <w:rFonts w:ascii="Times New Roman" w:hAnsi="Times New Roman" w:cs="Times New Roman"/>
          <w:sz w:val="24"/>
          <w:szCs w:val="24"/>
        </w:rPr>
        <w:t>fail</w:t>
      </w:r>
      <w:proofErr w:type="gramEnd"/>
      <w:r w:rsidRPr="009F018B">
        <w:rPr>
          <w:rFonts w:ascii="Times New Roman" w:hAnsi="Times New Roman" w:cs="Times New Roman"/>
          <w:sz w:val="24"/>
          <w:szCs w:val="24"/>
        </w:rPr>
        <w:t>: check internet or API limits.</w:t>
      </w:r>
    </w:p>
    <w:p w14:paraId="0D6873BE" w14:textId="69ACED6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Excel unreadable: import using UTF-8.</w:t>
      </w:r>
    </w:p>
    <w:p w14:paraId="7B2CE81B" w14:textId="77777777" w:rsidR="009C0A51" w:rsidRPr="009F018B" w:rsidRDefault="00000000" w:rsidP="009F018B">
      <w:pPr>
        <w:pStyle w:val="Heading3"/>
      </w:pPr>
      <w:bookmarkStart w:id="17" w:name="_Toc216166642"/>
      <w:r w:rsidRPr="009F018B">
        <w:t>3. Best Practices</w:t>
      </w:r>
      <w:bookmarkEnd w:id="17"/>
    </w:p>
    <w:p w14:paraId="6E965D24" w14:textId="208D2EBA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Use offline</w:t>
      </w:r>
      <w:r w:rsidR="0001766E">
        <w:rPr>
          <w:rFonts w:ascii="Times New Roman" w:hAnsi="Times New Roman" w:cs="Times New Roman"/>
          <w:sz w:val="24"/>
          <w:szCs w:val="24"/>
        </w:rPr>
        <w:t>/online</w:t>
      </w:r>
      <w:r w:rsidRPr="009F018B">
        <w:rPr>
          <w:rFonts w:ascii="Times New Roman" w:hAnsi="Times New Roman" w:cs="Times New Roman"/>
          <w:sz w:val="24"/>
          <w:szCs w:val="24"/>
        </w:rPr>
        <w:t xml:space="preserve"> mode when possible</w:t>
      </w:r>
    </w:p>
    <w:p w14:paraId="19801E06" w14:textId="77777777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- Export history regularly</w:t>
      </w:r>
    </w:p>
    <w:p w14:paraId="100B3ACA" w14:textId="77777777" w:rsidR="009C0A51" w:rsidRPr="009F018B" w:rsidRDefault="00000000" w:rsidP="009F018B">
      <w:pPr>
        <w:pStyle w:val="Heading3"/>
      </w:pPr>
      <w:bookmarkStart w:id="18" w:name="_Toc216166643"/>
      <w:r w:rsidRPr="009F018B">
        <w:t>4. Getting Help</w:t>
      </w:r>
      <w:bookmarkEnd w:id="18"/>
    </w:p>
    <w:p w14:paraId="06898593" w14:textId="11AB2A0F" w:rsidR="009C0A51" w:rsidRPr="009F018B" w:rsidRDefault="00000000" w:rsidP="009F018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F018B">
        <w:rPr>
          <w:rFonts w:ascii="Times New Roman" w:hAnsi="Times New Roman" w:cs="Times New Roman"/>
          <w:sz w:val="24"/>
          <w:szCs w:val="24"/>
        </w:rPr>
        <w:t>Open GitHub Issue or contact project author</w:t>
      </w:r>
      <w:r w:rsidR="00E041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4142">
        <w:rPr>
          <w:rFonts w:ascii="Times New Roman" w:hAnsi="Times New Roman" w:cs="Times New Roman"/>
          <w:sz w:val="24"/>
          <w:szCs w:val="24"/>
        </w:rPr>
        <w:t>VictoriaRaven</w:t>
      </w:r>
      <w:proofErr w:type="spellEnd"/>
      <w:r w:rsidRPr="009F018B">
        <w:rPr>
          <w:rFonts w:ascii="Times New Roman" w:hAnsi="Times New Roman" w:cs="Times New Roman"/>
          <w:sz w:val="24"/>
          <w:szCs w:val="24"/>
        </w:rPr>
        <w:t>.</w:t>
      </w:r>
    </w:p>
    <w:sectPr w:rsidR="009C0A51" w:rsidRPr="009F018B" w:rsidSect="009F018B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688863">
    <w:abstractNumId w:val="8"/>
  </w:num>
  <w:num w:numId="2" w16cid:durableId="461852417">
    <w:abstractNumId w:val="6"/>
  </w:num>
  <w:num w:numId="3" w16cid:durableId="1924491667">
    <w:abstractNumId w:val="5"/>
  </w:num>
  <w:num w:numId="4" w16cid:durableId="560022508">
    <w:abstractNumId w:val="4"/>
  </w:num>
  <w:num w:numId="5" w16cid:durableId="1206790739">
    <w:abstractNumId w:val="7"/>
  </w:num>
  <w:num w:numId="6" w16cid:durableId="1993409275">
    <w:abstractNumId w:val="3"/>
  </w:num>
  <w:num w:numId="7" w16cid:durableId="255600368">
    <w:abstractNumId w:val="2"/>
  </w:num>
  <w:num w:numId="8" w16cid:durableId="121190828">
    <w:abstractNumId w:val="1"/>
  </w:num>
  <w:num w:numId="9" w16cid:durableId="26909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6E"/>
    <w:rsid w:val="00034616"/>
    <w:rsid w:val="0006063C"/>
    <w:rsid w:val="000A004D"/>
    <w:rsid w:val="0015074B"/>
    <w:rsid w:val="0017139E"/>
    <w:rsid w:val="001A3459"/>
    <w:rsid w:val="00211835"/>
    <w:rsid w:val="00240718"/>
    <w:rsid w:val="0029639D"/>
    <w:rsid w:val="00315191"/>
    <w:rsid w:val="00326F90"/>
    <w:rsid w:val="003272FF"/>
    <w:rsid w:val="00505368"/>
    <w:rsid w:val="0058261A"/>
    <w:rsid w:val="005F47A8"/>
    <w:rsid w:val="00686602"/>
    <w:rsid w:val="006925E2"/>
    <w:rsid w:val="007142E8"/>
    <w:rsid w:val="007D3A72"/>
    <w:rsid w:val="007E3F3B"/>
    <w:rsid w:val="008100AC"/>
    <w:rsid w:val="0085250B"/>
    <w:rsid w:val="009320B2"/>
    <w:rsid w:val="00994D08"/>
    <w:rsid w:val="009A45D4"/>
    <w:rsid w:val="009C0A51"/>
    <w:rsid w:val="009F018B"/>
    <w:rsid w:val="00AA1D8D"/>
    <w:rsid w:val="00AD0BFB"/>
    <w:rsid w:val="00B47730"/>
    <w:rsid w:val="00C07466"/>
    <w:rsid w:val="00C12E7D"/>
    <w:rsid w:val="00C60CDD"/>
    <w:rsid w:val="00CB0664"/>
    <w:rsid w:val="00D85080"/>
    <w:rsid w:val="00DC0B63"/>
    <w:rsid w:val="00DC3D48"/>
    <w:rsid w:val="00E04142"/>
    <w:rsid w:val="00E62C8E"/>
    <w:rsid w:val="00EC214A"/>
    <w:rsid w:val="00F37CF5"/>
    <w:rsid w:val="00F54B2D"/>
    <w:rsid w:val="00FC35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E06CA"/>
  <w14:defaultImageDpi w14:val="300"/>
  <w15:docId w15:val="{DABD7975-D901-4C45-BFFC-4EEEA9A7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A004D"/>
    <w:pPr>
      <w:tabs>
        <w:tab w:val="right" w:leader="dot" w:pos="503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F47A8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0A004D"/>
    <w:pPr>
      <w:tabs>
        <w:tab w:val="right" w:leader="dot" w:pos="503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5F47A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Quick_User_Guide_Translator-Dictinoary_App_VictoriaRaven_PDF_VER</dc:title>
  <dc:subject/>
  <dc:creator>VictoriaRaven;Victoria Lee</dc:creator>
  <cp:keywords>CS50;Translator-Dictionary-App;VictoriaRaven;Python</cp:keywords>
  <dc:description>generated by python-docx</dc:description>
  <cp:lastModifiedBy>Victoria Lee</cp:lastModifiedBy>
  <cp:revision>3</cp:revision>
  <cp:lastPrinted>2025-12-09T18:31:00Z</cp:lastPrinted>
  <dcterms:created xsi:type="dcterms:W3CDTF">2025-12-09T18:30:00Z</dcterms:created>
  <dcterms:modified xsi:type="dcterms:W3CDTF">2025-12-09T18:31:00Z</dcterms:modified>
  <cp:category/>
</cp:coreProperties>
</file>