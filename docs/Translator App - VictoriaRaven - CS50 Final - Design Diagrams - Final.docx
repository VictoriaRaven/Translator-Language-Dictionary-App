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0B67" w14:textId="47919FA7" w:rsidR="00952155" w:rsidRDefault="000420B6" w:rsidP="00A151FD">
      <w:pPr>
        <w:pStyle w:val="Heading1"/>
        <w:spacing w:before="0" w:line="240" w:lineRule="auto"/>
      </w:pPr>
      <w:r>
        <w:t>Python Design Document (UML/Architecture, etc.): Translator Application</w:t>
      </w:r>
    </w:p>
    <w:p w14:paraId="27A6BD31" w14:textId="77777777" w:rsidR="000420B6" w:rsidRDefault="00000000" w:rsidP="00A151FD">
      <w:pPr>
        <w:spacing w:after="0" w:line="240" w:lineRule="auto"/>
      </w:pPr>
      <w:r>
        <w:t xml:space="preserve">This document contains UML class diagrams for each module in the Translator Application, presented as Mermaid code blocks and ASCII-style diagrams for inclusion in the CS50 final project submission. </w:t>
      </w:r>
    </w:p>
    <w:p w14:paraId="5E046DA6" w14:textId="0C361E4D" w:rsidR="00952155" w:rsidRDefault="000420B6" w:rsidP="00A151FD">
      <w:pPr>
        <w:spacing w:after="0" w:line="240" w:lineRule="auto"/>
      </w:pPr>
      <w:r>
        <w:t xml:space="preserve">Note: </w:t>
      </w:r>
      <w:r w:rsidR="00C34094">
        <w:t>Auto-generated by a third-party application while analyzing code…</w:t>
      </w:r>
      <w:r>
        <w:t>.</w:t>
      </w:r>
    </w:p>
    <w:p w14:paraId="191076E9" w14:textId="77777777" w:rsidR="00A151FD" w:rsidRDefault="00A151FD" w:rsidP="00A151FD">
      <w:pPr>
        <w:spacing w:after="0" w:line="240" w:lineRule="auto"/>
      </w:pPr>
    </w:p>
    <w:p w14:paraId="6AEF5431" w14:textId="77777777" w:rsidR="00952155" w:rsidRDefault="00000000" w:rsidP="00A151FD">
      <w:pPr>
        <w:pStyle w:val="Heading2"/>
        <w:spacing w:before="0" w:line="240" w:lineRule="auto"/>
      </w:pPr>
      <w:r>
        <w:t>main.py</w:t>
      </w:r>
    </w:p>
    <w:p w14:paraId="7A7DC24D" w14:textId="77777777" w:rsidR="00952155" w:rsidRDefault="00000000" w:rsidP="00A151FD">
      <w:pPr>
        <w:spacing w:after="0" w:line="240" w:lineRule="auto"/>
      </w:pPr>
      <w:r>
        <w:t>Program entry point. Initializes DB and launches TranslatorApp.</w:t>
      </w:r>
    </w:p>
    <w:p w14:paraId="4593F065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577A263C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Main {</w:t>
      </w:r>
      <w:r>
        <w:rPr>
          <w:rFonts w:ascii="Consolas" w:hAnsi="Consolas"/>
          <w:sz w:val="20"/>
        </w:rPr>
        <w:br/>
        <w:t xml:space="preserve">        +main()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Main : +init_db()</w:t>
      </w:r>
      <w:r>
        <w:rPr>
          <w:rFonts w:ascii="Consolas" w:hAnsi="Consolas"/>
          <w:sz w:val="20"/>
        </w:rPr>
        <w:br/>
        <w:t xml:space="preserve">    Main : +run TranslatorApp()</w:t>
      </w:r>
      <w:r>
        <w:rPr>
          <w:rFonts w:ascii="Consolas" w:hAnsi="Consolas"/>
          <w:sz w:val="20"/>
        </w:rPr>
        <w:br/>
      </w:r>
    </w:p>
    <w:p w14:paraId="0419B9F2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69FF2CD6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+--------------------+</w:t>
      </w:r>
      <w:r>
        <w:rPr>
          <w:rFonts w:ascii="Consolas" w:hAnsi="Consolas"/>
          <w:sz w:val="20"/>
        </w:rPr>
        <w:br/>
        <w:t>|       main.py      |</w:t>
      </w:r>
      <w:r>
        <w:rPr>
          <w:rFonts w:ascii="Consolas" w:hAnsi="Consolas"/>
          <w:sz w:val="20"/>
        </w:rPr>
        <w:br/>
        <w:t>+--------------------+</w:t>
      </w:r>
      <w:r>
        <w:rPr>
          <w:rFonts w:ascii="Consolas" w:hAnsi="Consolas"/>
          <w:sz w:val="20"/>
        </w:rPr>
        <w:br/>
        <w:t>| - none             |</w:t>
      </w:r>
      <w:r>
        <w:rPr>
          <w:rFonts w:ascii="Consolas" w:hAnsi="Consolas"/>
          <w:sz w:val="20"/>
        </w:rPr>
        <w:br/>
        <w:t>+--------------------+</w:t>
      </w:r>
      <w:r>
        <w:rPr>
          <w:rFonts w:ascii="Consolas" w:hAnsi="Consolas"/>
          <w:sz w:val="20"/>
        </w:rPr>
        <w:br/>
        <w:t>| + main()           |</w:t>
      </w:r>
      <w:r>
        <w:rPr>
          <w:rFonts w:ascii="Consolas" w:hAnsi="Consolas"/>
          <w:sz w:val="20"/>
        </w:rPr>
        <w:br/>
        <w:t>+--------------------+</w:t>
      </w:r>
      <w:r>
        <w:rPr>
          <w:rFonts w:ascii="Consolas" w:hAnsi="Consolas"/>
          <w:sz w:val="20"/>
        </w:rPr>
        <w:br/>
      </w:r>
    </w:p>
    <w:p w14:paraId="7D680938" w14:textId="77777777" w:rsidR="00952155" w:rsidRDefault="00000000" w:rsidP="00A151FD">
      <w:pPr>
        <w:pStyle w:val="Heading2"/>
        <w:spacing w:before="0" w:line="240" w:lineRule="auto"/>
      </w:pPr>
      <w:r>
        <w:t>gui.py (TranslatorApp)</w:t>
      </w:r>
    </w:p>
    <w:p w14:paraId="1B36B6BC" w14:textId="77777777" w:rsidR="00952155" w:rsidRDefault="00000000" w:rsidP="00A151FD">
      <w:pPr>
        <w:spacing w:after="0" w:line="240" w:lineRule="auto"/>
      </w:pPr>
      <w:r>
        <w:t>Tkinter GUI class that manages windows, input, translation flow, and callbacks.</w:t>
      </w:r>
    </w:p>
    <w:p w14:paraId="1D0D1AD9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1ACBB46D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TranslatorApp {</w:t>
      </w:r>
      <w:r>
        <w:rPr>
          <w:rFonts w:ascii="Consolas" w:hAnsi="Consolas"/>
          <w:sz w:val="20"/>
        </w:rPr>
        <w:br/>
        <w:t xml:space="preserve">        - word_input: Text</w:t>
      </w:r>
      <w:r>
        <w:rPr>
          <w:rFonts w:ascii="Consolas" w:hAnsi="Consolas"/>
          <w:sz w:val="20"/>
        </w:rPr>
        <w:br/>
        <w:t xml:space="preserve">        - lang_var: StringVar</w:t>
      </w:r>
      <w:r>
        <w:rPr>
          <w:rFonts w:ascii="Consolas" w:hAnsi="Consolas"/>
          <w:sz w:val="20"/>
        </w:rPr>
        <w:br/>
        <w:t xml:space="preserve">        - result_label: Label</w:t>
      </w:r>
      <w:r>
        <w:rPr>
          <w:rFonts w:ascii="Consolas" w:hAnsi="Consolas"/>
          <w:sz w:val="20"/>
        </w:rPr>
        <w:br/>
        <w:t xml:space="preserve">        + __init__(test_mode=False)</w:t>
      </w:r>
      <w:r>
        <w:rPr>
          <w:rFonts w:ascii="Consolas" w:hAnsi="Consolas"/>
          <w:sz w:val="20"/>
        </w:rPr>
        <w:br/>
        <w:t xml:space="preserve">        + translate()</w:t>
      </w:r>
      <w:r>
        <w:rPr>
          <w:rFonts w:ascii="Consolas" w:hAnsi="Consolas"/>
          <w:sz w:val="20"/>
        </w:rPr>
        <w:br/>
        <w:t xml:space="preserve">        + _online_translate_thread(word, lang_code, lang_name)</w:t>
      </w:r>
      <w:r>
        <w:rPr>
          <w:rFonts w:ascii="Consolas" w:hAnsi="Consolas"/>
          <w:sz w:val="20"/>
        </w:rPr>
        <w:br/>
        <w:t xml:space="preserve">        + clear()</w:t>
      </w:r>
      <w:r>
        <w:rPr>
          <w:rFonts w:ascii="Consolas" w:hAnsi="Consolas"/>
          <w:sz w:val="20"/>
        </w:rPr>
        <w:br/>
        <w:t xml:space="preserve">        + open_admin()</w:t>
      </w:r>
      <w:r>
        <w:rPr>
          <w:rFonts w:ascii="Consolas" w:hAnsi="Consolas"/>
          <w:sz w:val="20"/>
        </w:rPr>
        <w:br/>
        <w:t xml:space="preserve">        + resize_to_fit_text()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13D578EA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7F8C6F23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+-----------------------------------------+</w:t>
      </w:r>
      <w:r>
        <w:rPr>
          <w:rFonts w:ascii="Consolas" w:hAnsi="Consolas"/>
          <w:sz w:val="20"/>
        </w:rPr>
        <w:br/>
        <w:t>|           TranslatorApp (gui.py)        |</w:t>
      </w:r>
      <w:r>
        <w:rPr>
          <w:rFonts w:ascii="Consolas" w:hAnsi="Consolas"/>
          <w:sz w:val="20"/>
        </w:rPr>
        <w:br/>
        <w:t>+-----------------------------------------+</w:t>
      </w:r>
      <w:r>
        <w:rPr>
          <w:rFonts w:ascii="Consolas" w:hAnsi="Consolas"/>
          <w:sz w:val="20"/>
        </w:rPr>
        <w:br/>
        <w:t>| - word_input: Text                       |</w:t>
      </w:r>
      <w:r>
        <w:rPr>
          <w:rFonts w:ascii="Consolas" w:hAnsi="Consolas"/>
          <w:sz w:val="20"/>
        </w:rPr>
        <w:br/>
        <w:t>| - lang_var: StringVar                    |</w:t>
      </w:r>
      <w:r>
        <w:rPr>
          <w:rFonts w:ascii="Consolas" w:hAnsi="Consolas"/>
          <w:sz w:val="20"/>
        </w:rPr>
        <w:br/>
        <w:t>| - result_label: Label                    |</w:t>
      </w:r>
      <w:r>
        <w:rPr>
          <w:rFonts w:ascii="Consolas" w:hAnsi="Consolas"/>
          <w:sz w:val="20"/>
        </w:rPr>
        <w:br/>
        <w:t>+-----------------------------------------+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| + __init__(test_mode=False)              |</w:t>
      </w:r>
      <w:r>
        <w:rPr>
          <w:rFonts w:ascii="Consolas" w:hAnsi="Consolas"/>
          <w:sz w:val="20"/>
        </w:rPr>
        <w:br/>
        <w:t>| + translate()                            |</w:t>
      </w:r>
      <w:r>
        <w:rPr>
          <w:rFonts w:ascii="Consolas" w:hAnsi="Consolas"/>
          <w:sz w:val="20"/>
        </w:rPr>
        <w:br/>
        <w:t>| + _online_translate_thread(...)          |</w:t>
      </w:r>
      <w:r>
        <w:rPr>
          <w:rFonts w:ascii="Consolas" w:hAnsi="Consolas"/>
          <w:sz w:val="20"/>
        </w:rPr>
        <w:br/>
        <w:t>| + clear()                                |</w:t>
      </w:r>
      <w:r>
        <w:rPr>
          <w:rFonts w:ascii="Consolas" w:hAnsi="Consolas"/>
          <w:sz w:val="20"/>
        </w:rPr>
        <w:br/>
        <w:t>| + open_admin()                           |</w:t>
      </w:r>
      <w:r>
        <w:rPr>
          <w:rFonts w:ascii="Consolas" w:hAnsi="Consolas"/>
          <w:sz w:val="20"/>
        </w:rPr>
        <w:br/>
        <w:t>| + resize_to_fit_text()                   |</w:t>
      </w:r>
      <w:r>
        <w:rPr>
          <w:rFonts w:ascii="Consolas" w:hAnsi="Consolas"/>
          <w:sz w:val="20"/>
        </w:rPr>
        <w:br/>
        <w:t>+-----------------------------------------+</w:t>
      </w:r>
      <w:r>
        <w:rPr>
          <w:rFonts w:ascii="Consolas" w:hAnsi="Consolas"/>
          <w:sz w:val="20"/>
        </w:rPr>
        <w:br/>
      </w:r>
    </w:p>
    <w:p w14:paraId="49909284" w14:textId="77777777" w:rsidR="00952155" w:rsidRDefault="00000000" w:rsidP="00A151FD">
      <w:pPr>
        <w:pStyle w:val="Heading2"/>
        <w:spacing w:before="0" w:line="240" w:lineRule="auto"/>
      </w:pPr>
      <w:r>
        <w:t>admin_panel.py (AdminPanel, EditDialog)</w:t>
      </w:r>
    </w:p>
    <w:p w14:paraId="4A51B515" w14:textId="77777777" w:rsidR="00952155" w:rsidRDefault="00000000" w:rsidP="00A151FD">
      <w:pPr>
        <w:spacing w:after="0" w:line="240" w:lineRule="auto"/>
      </w:pPr>
      <w:r>
        <w:t>Admin UI with tabs for Dictionary, History, and Settings. Includes import/export and edit dialogs.</w:t>
      </w:r>
    </w:p>
    <w:p w14:paraId="3B9CCC62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095998B5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AdminPanel {</w:t>
      </w:r>
      <w:r>
        <w:rPr>
          <w:rFonts w:ascii="Consolas" w:hAnsi="Consolas"/>
          <w:sz w:val="20"/>
        </w:rPr>
        <w:br/>
        <w:t xml:space="preserve">        - dict_tree</w:t>
      </w:r>
      <w:r>
        <w:rPr>
          <w:rFonts w:ascii="Consolas" w:hAnsi="Consolas"/>
          <w:sz w:val="20"/>
        </w:rPr>
        <w:br/>
        <w:t xml:space="preserve">        - hist_tree</w:t>
      </w:r>
      <w:r>
        <w:rPr>
          <w:rFonts w:ascii="Consolas" w:hAnsi="Consolas"/>
          <w:sz w:val="20"/>
        </w:rPr>
        <w:br/>
        <w:t xml:space="preserve">        - dict_page</w:t>
      </w:r>
      <w:r>
        <w:rPr>
          <w:rFonts w:ascii="Consolas" w:hAnsi="Consolas"/>
          <w:sz w:val="20"/>
        </w:rPr>
        <w:br/>
        <w:t xml:space="preserve">        - hist_page</w:t>
      </w:r>
      <w:r>
        <w:rPr>
          <w:rFonts w:ascii="Consolas" w:hAnsi="Consolas"/>
          <w:sz w:val="20"/>
        </w:rPr>
        <w:br/>
        <w:t xml:space="preserve">        + __init__(master)</w:t>
      </w:r>
      <w:r>
        <w:rPr>
          <w:rFonts w:ascii="Consolas" w:hAnsi="Consolas"/>
          <w:sz w:val="20"/>
        </w:rPr>
        <w:br/>
        <w:t xml:space="preserve">        + load_dictionary_page()</w:t>
      </w:r>
      <w:r>
        <w:rPr>
          <w:rFonts w:ascii="Consolas" w:hAnsi="Consolas"/>
          <w:sz w:val="20"/>
        </w:rPr>
        <w:br/>
        <w:t xml:space="preserve">        + load_history_page()</w:t>
      </w:r>
      <w:r>
        <w:rPr>
          <w:rFonts w:ascii="Consolas" w:hAnsi="Consolas"/>
          <w:sz w:val="20"/>
        </w:rPr>
        <w:br/>
        <w:t xml:space="preserve">        + import_dictionary_csv()</w:t>
      </w:r>
      <w:r>
        <w:rPr>
          <w:rFonts w:ascii="Consolas" w:hAnsi="Consolas"/>
          <w:sz w:val="20"/>
        </w:rPr>
        <w:br/>
        <w:t xml:space="preserve">        + export_dictionary_csv()</w:t>
      </w:r>
      <w:r>
        <w:rPr>
          <w:rFonts w:ascii="Consolas" w:hAnsi="Consolas"/>
          <w:sz w:val="20"/>
        </w:rPr>
        <w:br/>
        <w:t xml:space="preserve">        + export_history_csv()</w:t>
      </w:r>
      <w:r>
        <w:rPr>
          <w:rFonts w:ascii="Consolas" w:hAnsi="Consolas"/>
          <w:sz w:val="20"/>
        </w:rPr>
        <w:br/>
        <w:t xml:space="preserve">        + export_history_pdf()</w:t>
      </w:r>
      <w:r>
        <w:rPr>
          <w:rFonts w:ascii="Consolas" w:hAnsi="Consolas"/>
          <w:sz w:val="20"/>
        </w:rPr>
        <w:br/>
        <w:t xml:space="preserve">        + email_history_dialog()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class EditDialog {</w:t>
      </w:r>
      <w:r>
        <w:rPr>
          <w:rFonts w:ascii="Consolas" w:hAnsi="Consolas"/>
          <w:sz w:val="20"/>
        </w:rPr>
        <w:br/>
        <w:t xml:space="preserve">        - row_id</w:t>
      </w:r>
      <w:r>
        <w:rPr>
          <w:rFonts w:ascii="Consolas" w:hAnsi="Consolas"/>
          <w:sz w:val="20"/>
        </w:rPr>
        <w:br/>
        <w:t xml:space="preserve">        - table</w:t>
      </w:r>
      <w:r>
        <w:rPr>
          <w:rFonts w:ascii="Consolas" w:hAnsi="Consolas"/>
          <w:sz w:val="20"/>
        </w:rPr>
        <w:br/>
        <w:t xml:space="preserve">        + __init__(master,row_id,field1,field2,field3,table,refresh_callback)</w:t>
      </w:r>
      <w:r>
        <w:rPr>
          <w:rFonts w:ascii="Consolas" w:hAnsi="Consolas"/>
          <w:sz w:val="20"/>
        </w:rPr>
        <w:br/>
        <w:t xml:space="preserve">        + save()</w:t>
      </w:r>
      <w:r>
        <w:rPr>
          <w:rFonts w:ascii="Consolas" w:hAnsi="Consolas"/>
          <w:sz w:val="20"/>
        </w:rPr>
        <w:br/>
        <w:t xml:space="preserve">        + delete_row()</w:t>
      </w:r>
      <w:r>
        <w:rPr>
          <w:rFonts w:ascii="Consolas" w:hAnsi="Consolas"/>
          <w:sz w:val="20"/>
        </w:rPr>
        <w:br/>
        <w:t xml:space="preserve">        + delete_history_row()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AdminPanel --&gt; EditDialog : uses</w:t>
      </w:r>
      <w:r>
        <w:rPr>
          <w:rFonts w:ascii="Consolas" w:hAnsi="Consolas"/>
          <w:sz w:val="20"/>
        </w:rPr>
        <w:br/>
      </w:r>
    </w:p>
    <w:p w14:paraId="4D4407B5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45E88E2F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+------------------------------------------------------+</w:t>
      </w:r>
      <w:r>
        <w:rPr>
          <w:rFonts w:ascii="Consolas" w:hAnsi="Consolas"/>
          <w:sz w:val="20"/>
        </w:rPr>
        <w:br/>
        <w:t>|                AdminPanel (admin_panel.py)           |</w:t>
      </w:r>
      <w:r>
        <w:rPr>
          <w:rFonts w:ascii="Consolas" w:hAnsi="Consolas"/>
          <w:sz w:val="20"/>
        </w:rPr>
        <w:br/>
        <w:t>+------------------------------------------------------+</w:t>
      </w:r>
      <w:r>
        <w:rPr>
          <w:rFonts w:ascii="Consolas" w:hAnsi="Consolas"/>
          <w:sz w:val="20"/>
        </w:rPr>
        <w:br/>
        <w:t>| - dict_tree                                          |</w:t>
      </w:r>
      <w:r>
        <w:rPr>
          <w:rFonts w:ascii="Consolas" w:hAnsi="Consolas"/>
          <w:sz w:val="20"/>
        </w:rPr>
        <w:br/>
        <w:t>| - hist_tree                                          |</w:t>
      </w:r>
      <w:r>
        <w:rPr>
          <w:rFonts w:ascii="Consolas" w:hAnsi="Consolas"/>
          <w:sz w:val="20"/>
        </w:rPr>
        <w:br/>
        <w:t>| - dict_page, hist_page                               |</w:t>
      </w:r>
      <w:r>
        <w:rPr>
          <w:rFonts w:ascii="Consolas" w:hAnsi="Consolas"/>
          <w:sz w:val="20"/>
        </w:rPr>
        <w:br/>
        <w:t>+------------------------------------------------------+</w:t>
      </w:r>
      <w:r>
        <w:rPr>
          <w:rFonts w:ascii="Consolas" w:hAnsi="Consolas"/>
          <w:sz w:val="20"/>
        </w:rPr>
        <w:br/>
        <w:t>| + __init__(master)                                   |</w:t>
      </w:r>
      <w:r>
        <w:rPr>
          <w:rFonts w:ascii="Consolas" w:hAnsi="Consolas"/>
          <w:sz w:val="20"/>
        </w:rPr>
        <w:br/>
        <w:t>| + load_dictionary_page()                             |</w:t>
      </w:r>
      <w:r>
        <w:rPr>
          <w:rFonts w:ascii="Consolas" w:hAnsi="Consolas"/>
          <w:sz w:val="20"/>
        </w:rPr>
        <w:br/>
        <w:t>| + load_history_page()                                |</w:t>
      </w:r>
      <w:r>
        <w:rPr>
          <w:rFonts w:ascii="Consolas" w:hAnsi="Consolas"/>
          <w:sz w:val="20"/>
        </w:rPr>
        <w:br/>
        <w:t>| + import_dictionary_csv()                            |</w:t>
      </w:r>
      <w:r>
        <w:rPr>
          <w:rFonts w:ascii="Consolas" w:hAnsi="Consolas"/>
          <w:sz w:val="20"/>
        </w:rPr>
        <w:br/>
        <w:t>| + export_dictionary_csv()                            |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| + export_history_csv()                               |</w:t>
      </w:r>
      <w:r>
        <w:rPr>
          <w:rFonts w:ascii="Consolas" w:hAnsi="Consolas"/>
          <w:sz w:val="20"/>
        </w:rPr>
        <w:br/>
        <w:t>| + export_history_pdf()                               |</w:t>
      </w:r>
      <w:r>
        <w:rPr>
          <w:rFonts w:ascii="Consolas" w:hAnsi="Consolas"/>
          <w:sz w:val="20"/>
        </w:rPr>
        <w:br/>
        <w:t>| + email_history_dialog()                             |</w:t>
      </w:r>
      <w:r>
        <w:rPr>
          <w:rFonts w:ascii="Consolas" w:hAnsi="Consolas"/>
          <w:sz w:val="20"/>
        </w:rPr>
        <w:br/>
        <w:t>+------------------------------------------------------+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  <w:t>|        EditDialog           |</w:t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  <w:t>| - row_id                    |</w:t>
      </w:r>
      <w:r>
        <w:rPr>
          <w:rFonts w:ascii="Consolas" w:hAnsi="Consolas"/>
          <w:sz w:val="20"/>
        </w:rPr>
        <w:br/>
        <w:t>| - table                     |</w:t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  <w:t>| + save()                    |</w:t>
      </w:r>
      <w:r>
        <w:rPr>
          <w:rFonts w:ascii="Consolas" w:hAnsi="Consolas"/>
          <w:sz w:val="20"/>
        </w:rPr>
        <w:br/>
        <w:t>| + delete_row()              |</w:t>
      </w:r>
      <w:r>
        <w:rPr>
          <w:rFonts w:ascii="Consolas" w:hAnsi="Consolas"/>
          <w:sz w:val="20"/>
        </w:rPr>
        <w:br/>
        <w:t>| + delete_history_row()      |</w:t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</w:r>
    </w:p>
    <w:p w14:paraId="05A37C57" w14:textId="77777777" w:rsidR="00952155" w:rsidRDefault="00000000" w:rsidP="00A151FD">
      <w:pPr>
        <w:pStyle w:val="Heading2"/>
        <w:spacing w:before="0" w:line="240" w:lineRule="auto"/>
      </w:pPr>
      <w:r>
        <w:t>database.py</w:t>
      </w:r>
    </w:p>
    <w:p w14:paraId="6BE5D238" w14:textId="77777777" w:rsidR="00952155" w:rsidRDefault="00000000" w:rsidP="00A151FD">
      <w:pPr>
        <w:spacing w:after="0" w:line="240" w:lineRule="auto"/>
      </w:pPr>
      <w:r>
        <w:t>SQLite helpers: init_db, CRUD operations for dictionary and history, pagination helpers.</w:t>
      </w:r>
    </w:p>
    <w:p w14:paraId="6ABEAC85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2FED6606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Database {</w:t>
      </w:r>
      <w:r>
        <w:rPr>
          <w:rFonts w:ascii="Consolas" w:hAnsi="Consolas"/>
          <w:sz w:val="20"/>
        </w:rPr>
        <w:br/>
        <w:t xml:space="preserve">        + init_db()</w:t>
      </w:r>
      <w:r>
        <w:rPr>
          <w:rFonts w:ascii="Consolas" w:hAnsi="Consolas"/>
          <w:sz w:val="20"/>
        </w:rPr>
        <w:br/>
        <w:t xml:space="preserve">        + insert_dictionary_row(word, translation, language)</w:t>
      </w:r>
      <w:r>
        <w:rPr>
          <w:rFonts w:ascii="Consolas" w:hAnsi="Consolas"/>
          <w:sz w:val="20"/>
        </w:rPr>
        <w:br/>
        <w:t xml:space="preserve">        + update_dictionary_row(row_id, word, translation, language)</w:t>
      </w:r>
      <w:r>
        <w:rPr>
          <w:rFonts w:ascii="Consolas" w:hAnsi="Consolas"/>
          <w:sz w:val="20"/>
        </w:rPr>
        <w:br/>
        <w:t xml:space="preserve">        + delete_dictionary_row(row_id)</w:t>
      </w:r>
      <w:r>
        <w:rPr>
          <w:rFonts w:ascii="Consolas" w:hAnsi="Consolas"/>
          <w:sz w:val="20"/>
        </w:rPr>
        <w:br/>
        <w:t xml:space="preserve">        + query_dictionary(filter_text=None, order_by='id DESC', limit=None, offset=None)</w:t>
      </w:r>
      <w:r>
        <w:rPr>
          <w:rFonts w:ascii="Consolas" w:hAnsi="Consolas"/>
          <w:sz w:val="20"/>
        </w:rPr>
        <w:br/>
        <w:t xml:space="preserve">        + query_history(filter_text=None, order_by='id DESC', limit=None, offset=None)</w:t>
      </w:r>
      <w:r>
        <w:rPr>
          <w:rFonts w:ascii="Consolas" w:hAnsi="Consolas"/>
          <w:sz w:val="20"/>
        </w:rPr>
        <w:br/>
        <w:t xml:space="preserve">        + save_history(input_word, output_word, language, used_online=False)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416FC9BF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789B8EDB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+----------------------------------------+</w:t>
      </w:r>
      <w:r>
        <w:rPr>
          <w:rFonts w:ascii="Consolas" w:hAnsi="Consolas"/>
          <w:sz w:val="20"/>
        </w:rPr>
        <w:br/>
        <w:t>|              database.py               |</w:t>
      </w:r>
      <w:r>
        <w:rPr>
          <w:rFonts w:ascii="Consolas" w:hAnsi="Consolas"/>
          <w:sz w:val="20"/>
        </w:rPr>
        <w:br/>
        <w:t>+----------------------------------------+</w:t>
      </w:r>
      <w:r>
        <w:rPr>
          <w:rFonts w:ascii="Consolas" w:hAnsi="Consolas"/>
          <w:sz w:val="20"/>
        </w:rPr>
        <w:br/>
        <w:t>| - DB_NAME (from settings)              |</w:t>
      </w:r>
      <w:r>
        <w:rPr>
          <w:rFonts w:ascii="Consolas" w:hAnsi="Consolas"/>
          <w:sz w:val="20"/>
        </w:rPr>
        <w:br/>
        <w:t>+----------------------------------------+</w:t>
      </w:r>
      <w:r>
        <w:rPr>
          <w:rFonts w:ascii="Consolas" w:hAnsi="Consolas"/>
          <w:sz w:val="20"/>
        </w:rPr>
        <w:br/>
        <w:t>| + init_db()                            |</w:t>
      </w:r>
      <w:r>
        <w:rPr>
          <w:rFonts w:ascii="Consolas" w:hAnsi="Consolas"/>
          <w:sz w:val="20"/>
        </w:rPr>
        <w:br/>
        <w:t>| + insert_dictionary_row(...)           |</w:t>
      </w:r>
      <w:r>
        <w:rPr>
          <w:rFonts w:ascii="Consolas" w:hAnsi="Consolas"/>
          <w:sz w:val="20"/>
        </w:rPr>
        <w:br/>
        <w:t>| + update_dictionary_row(...)           |</w:t>
      </w:r>
      <w:r>
        <w:rPr>
          <w:rFonts w:ascii="Consolas" w:hAnsi="Consolas"/>
          <w:sz w:val="20"/>
        </w:rPr>
        <w:br/>
        <w:t>| + delete_dictionary_row(row_id)        |</w:t>
      </w:r>
      <w:r>
        <w:rPr>
          <w:rFonts w:ascii="Consolas" w:hAnsi="Consolas"/>
          <w:sz w:val="20"/>
        </w:rPr>
        <w:br/>
        <w:t>| + query_dictionary(...)                |</w:t>
      </w:r>
      <w:r>
        <w:rPr>
          <w:rFonts w:ascii="Consolas" w:hAnsi="Consolas"/>
          <w:sz w:val="20"/>
        </w:rPr>
        <w:br/>
        <w:t>| + query_history(...)                   |</w:t>
      </w:r>
      <w:r>
        <w:rPr>
          <w:rFonts w:ascii="Consolas" w:hAnsi="Consolas"/>
          <w:sz w:val="20"/>
        </w:rPr>
        <w:br/>
        <w:t>| + save_history(...)                    |</w:t>
      </w:r>
      <w:r>
        <w:rPr>
          <w:rFonts w:ascii="Consolas" w:hAnsi="Consolas"/>
          <w:sz w:val="20"/>
        </w:rPr>
        <w:br/>
        <w:t>+----------------------------------------+</w:t>
      </w:r>
      <w:r>
        <w:rPr>
          <w:rFonts w:ascii="Consolas" w:hAnsi="Consolas"/>
          <w:sz w:val="20"/>
        </w:rPr>
        <w:br/>
      </w:r>
    </w:p>
    <w:p w14:paraId="02C46C09" w14:textId="77777777" w:rsidR="00952155" w:rsidRDefault="00000000" w:rsidP="00A151FD">
      <w:pPr>
        <w:pStyle w:val="Heading2"/>
        <w:spacing w:before="0" w:line="240" w:lineRule="auto"/>
      </w:pPr>
      <w:r>
        <w:t>translation.py (sql_translate, online_translate)</w:t>
      </w:r>
    </w:p>
    <w:p w14:paraId="44714E24" w14:textId="77777777" w:rsidR="00952155" w:rsidRDefault="00000000" w:rsidP="00A151FD">
      <w:pPr>
        <w:spacing w:after="0" w:line="240" w:lineRule="auto"/>
      </w:pPr>
      <w:r>
        <w:t>Translation logic: local SQL lookup and online translation wrapper.</w:t>
      </w:r>
    </w:p>
    <w:p w14:paraId="49CF8FC0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3ACA8CF8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lastRenderedPageBreak/>
        <w:t>classDiagram</w:t>
      </w:r>
      <w:r>
        <w:rPr>
          <w:rFonts w:ascii="Consolas" w:hAnsi="Consolas"/>
          <w:sz w:val="20"/>
        </w:rPr>
        <w:br/>
        <w:t xml:space="preserve">    class Translator {</w:t>
      </w:r>
      <w:r>
        <w:rPr>
          <w:rFonts w:ascii="Consolas" w:hAnsi="Consolas"/>
          <w:sz w:val="20"/>
        </w:rPr>
        <w:br/>
        <w:t xml:space="preserve">        + sql_translate(word, lang_code)</w:t>
      </w:r>
      <w:r>
        <w:rPr>
          <w:rFonts w:ascii="Consolas" w:hAnsi="Consolas"/>
          <w:sz w:val="20"/>
        </w:rPr>
        <w:br/>
        <w:t xml:space="preserve">        + online_translate(word, lang_code)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078EE63B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10231AA3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+--------------------------------------+</w:t>
      </w:r>
      <w:r>
        <w:rPr>
          <w:rFonts w:ascii="Consolas" w:hAnsi="Consolas"/>
          <w:sz w:val="20"/>
        </w:rPr>
        <w:br/>
        <w:t>|         translation.py               |</w:t>
      </w:r>
      <w:r>
        <w:rPr>
          <w:rFonts w:ascii="Consolas" w:hAnsi="Consolas"/>
          <w:sz w:val="20"/>
        </w:rPr>
        <w:br/>
        <w:t>+--------------------------------------+</w:t>
      </w:r>
      <w:r>
        <w:rPr>
          <w:rFonts w:ascii="Consolas" w:hAnsi="Consolas"/>
          <w:sz w:val="20"/>
        </w:rPr>
        <w:br/>
        <w:t>| - (uses external API libs optionally) |</w:t>
      </w:r>
      <w:r>
        <w:rPr>
          <w:rFonts w:ascii="Consolas" w:hAnsi="Consolas"/>
          <w:sz w:val="20"/>
        </w:rPr>
        <w:br/>
        <w:t>+--------------------------------------+</w:t>
      </w:r>
      <w:r>
        <w:rPr>
          <w:rFonts w:ascii="Consolas" w:hAnsi="Consolas"/>
          <w:sz w:val="20"/>
        </w:rPr>
        <w:br/>
        <w:t>| + sql_translate(word, lang_code)     |</w:t>
      </w:r>
      <w:r>
        <w:rPr>
          <w:rFonts w:ascii="Consolas" w:hAnsi="Consolas"/>
          <w:sz w:val="20"/>
        </w:rPr>
        <w:br/>
        <w:t>| + online_translate(word, lang_code)  |</w:t>
      </w:r>
      <w:r>
        <w:rPr>
          <w:rFonts w:ascii="Consolas" w:hAnsi="Consolas"/>
          <w:sz w:val="20"/>
        </w:rPr>
        <w:br/>
        <w:t>+--------------------------------------+</w:t>
      </w:r>
      <w:r>
        <w:rPr>
          <w:rFonts w:ascii="Consolas" w:hAnsi="Consolas"/>
          <w:sz w:val="20"/>
        </w:rPr>
        <w:br/>
      </w:r>
    </w:p>
    <w:p w14:paraId="2DC19158" w14:textId="77777777" w:rsidR="00952155" w:rsidRDefault="00000000" w:rsidP="00A151FD">
      <w:pPr>
        <w:pStyle w:val="Heading2"/>
        <w:spacing w:before="0" w:line="240" w:lineRule="auto"/>
      </w:pPr>
      <w:r>
        <w:t>exports.py (export_history_json, export_history_pdf)</w:t>
      </w:r>
    </w:p>
    <w:p w14:paraId="75F1A44C" w14:textId="77777777" w:rsidR="00952155" w:rsidRDefault="00000000" w:rsidP="00A151FD">
      <w:pPr>
        <w:spacing w:after="0" w:line="240" w:lineRule="auto"/>
      </w:pPr>
      <w:r>
        <w:t>Export utilities: JSON and PDF (ReportLab) with UTF-8 font fallback to text.</w:t>
      </w:r>
    </w:p>
    <w:p w14:paraId="5238F4D0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6E14BD7B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ExportUtils {</w:t>
      </w:r>
      <w:r>
        <w:rPr>
          <w:rFonts w:ascii="Consolas" w:hAnsi="Consolas"/>
          <w:sz w:val="20"/>
        </w:rPr>
        <w:br/>
        <w:t xml:space="preserve">        + export_history_json(path, rows)</w:t>
      </w:r>
      <w:r>
        <w:rPr>
          <w:rFonts w:ascii="Consolas" w:hAnsi="Consolas"/>
          <w:sz w:val="20"/>
        </w:rPr>
        <w:br/>
        <w:t xml:space="preserve">        + export_history_pdf(path, rows, title='Translation History')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2CB6036F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5DAE7497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+----------------------------------------------+</w:t>
      </w:r>
      <w:r>
        <w:rPr>
          <w:rFonts w:ascii="Consolas" w:hAnsi="Consolas"/>
          <w:sz w:val="20"/>
        </w:rPr>
        <w:br/>
        <w:t>|                 exports.py                    |</w:t>
      </w:r>
      <w:r>
        <w:rPr>
          <w:rFonts w:ascii="Consolas" w:hAnsi="Consolas"/>
          <w:sz w:val="20"/>
        </w:rPr>
        <w:br/>
        <w:t>+----------------------------------------------+</w:t>
      </w:r>
      <w:r>
        <w:rPr>
          <w:rFonts w:ascii="Consolas" w:hAnsi="Consolas"/>
          <w:sz w:val="20"/>
        </w:rPr>
        <w:br/>
        <w:t>| + export_history_json(path, rows)             |</w:t>
      </w:r>
      <w:r>
        <w:rPr>
          <w:rFonts w:ascii="Consolas" w:hAnsi="Consolas"/>
          <w:sz w:val="20"/>
        </w:rPr>
        <w:br/>
        <w:t>| + export_history_pdf(path, rows, title)       |</w:t>
      </w:r>
      <w:r>
        <w:rPr>
          <w:rFonts w:ascii="Consolas" w:hAnsi="Consolas"/>
          <w:sz w:val="20"/>
        </w:rPr>
        <w:br/>
        <w:t>+----------------------------------------------+</w:t>
      </w:r>
      <w:r>
        <w:rPr>
          <w:rFonts w:ascii="Consolas" w:hAnsi="Consolas"/>
          <w:sz w:val="20"/>
        </w:rPr>
        <w:br/>
      </w:r>
    </w:p>
    <w:p w14:paraId="08BBB8B3" w14:textId="77777777" w:rsidR="00952155" w:rsidRDefault="00000000" w:rsidP="00A151FD">
      <w:pPr>
        <w:pStyle w:val="Heading2"/>
        <w:spacing w:before="0" w:line="240" w:lineRule="auto"/>
      </w:pPr>
      <w:r>
        <w:t>emailer.py (send_history_email)</w:t>
      </w:r>
    </w:p>
    <w:p w14:paraId="24A95776" w14:textId="77777777" w:rsidR="00952155" w:rsidRDefault="00000000" w:rsidP="00A151FD">
      <w:pPr>
        <w:spacing w:after="0" w:line="240" w:lineRule="auto"/>
      </w:pPr>
      <w:r>
        <w:t>Email helper: Outlook COM draft or mailto fallback.</w:t>
      </w:r>
    </w:p>
    <w:p w14:paraId="0F8D18B2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32F91B70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EmailUtils {</w:t>
      </w:r>
      <w:r>
        <w:rPr>
          <w:rFonts w:ascii="Consolas" w:hAnsi="Consolas"/>
          <w:sz w:val="20"/>
        </w:rPr>
        <w:br/>
        <w:t xml:space="preserve">        + send_history_email(to_addr, subject, body, attachment_path=None)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199E6910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6D314854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+-------------------------------------------+</w:t>
      </w:r>
      <w:r>
        <w:rPr>
          <w:rFonts w:ascii="Consolas" w:hAnsi="Consolas"/>
          <w:sz w:val="20"/>
        </w:rPr>
        <w:br/>
        <w:t>|               emailer.py                   |</w:t>
      </w:r>
      <w:r>
        <w:rPr>
          <w:rFonts w:ascii="Consolas" w:hAnsi="Consolas"/>
          <w:sz w:val="20"/>
        </w:rPr>
        <w:br/>
        <w:t>+-------------------------------------------+</w:t>
      </w:r>
      <w:r>
        <w:rPr>
          <w:rFonts w:ascii="Consolas" w:hAnsi="Consolas"/>
          <w:sz w:val="20"/>
        </w:rPr>
        <w:br/>
        <w:t>| + send_history_email(to_addr,subject,body, |</w:t>
      </w:r>
      <w:r>
        <w:rPr>
          <w:rFonts w:ascii="Consolas" w:hAnsi="Consolas"/>
          <w:sz w:val="20"/>
        </w:rPr>
        <w:br/>
        <w:t>|                      attachment_path=None) |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+-------------------------------------------+</w:t>
      </w:r>
      <w:r>
        <w:rPr>
          <w:rFonts w:ascii="Consolas" w:hAnsi="Consolas"/>
          <w:sz w:val="20"/>
        </w:rPr>
        <w:br/>
      </w:r>
    </w:p>
    <w:p w14:paraId="16B09D3A" w14:textId="77777777" w:rsidR="00952155" w:rsidRDefault="00000000" w:rsidP="00A151FD">
      <w:pPr>
        <w:pStyle w:val="Heading2"/>
        <w:spacing w:before="0" w:line="240" w:lineRule="auto"/>
      </w:pPr>
      <w:r>
        <w:t>algorithms.py</w:t>
      </w:r>
    </w:p>
    <w:p w14:paraId="108C8454" w14:textId="77777777" w:rsidR="00952155" w:rsidRDefault="00000000" w:rsidP="00A151FD">
      <w:pPr>
        <w:spacing w:after="0" w:line="240" w:lineRule="auto"/>
      </w:pPr>
      <w:r>
        <w:t>Educational algorithm implementations: selection_sort and binary_search used in admin search.</w:t>
      </w:r>
    </w:p>
    <w:p w14:paraId="79BD3E37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6C08AA8E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Algorithms {</w:t>
      </w:r>
      <w:r>
        <w:rPr>
          <w:rFonts w:ascii="Consolas" w:hAnsi="Consolas"/>
          <w:sz w:val="20"/>
        </w:rPr>
        <w:br/>
        <w:t xml:space="preserve">        + selection_sort(arr)</w:t>
      </w:r>
      <w:r>
        <w:rPr>
          <w:rFonts w:ascii="Consolas" w:hAnsi="Consolas"/>
          <w:sz w:val="20"/>
        </w:rPr>
        <w:br/>
        <w:t xml:space="preserve">        + binary_search(sorted_list, target)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2383FD0D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198FB21E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+-----------------------------------+</w:t>
      </w:r>
      <w:r>
        <w:rPr>
          <w:rFonts w:ascii="Consolas" w:hAnsi="Consolas"/>
          <w:sz w:val="20"/>
        </w:rPr>
        <w:br/>
        <w:t>|           algorithms.py           |</w:t>
      </w:r>
      <w:r>
        <w:rPr>
          <w:rFonts w:ascii="Consolas" w:hAnsi="Consolas"/>
          <w:sz w:val="20"/>
        </w:rPr>
        <w:br/>
        <w:t>+-----------------------------------+</w:t>
      </w:r>
      <w:r>
        <w:rPr>
          <w:rFonts w:ascii="Consolas" w:hAnsi="Consolas"/>
          <w:sz w:val="20"/>
        </w:rPr>
        <w:br/>
        <w:t>| + selection_sort(arr)             |</w:t>
      </w:r>
      <w:r>
        <w:rPr>
          <w:rFonts w:ascii="Consolas" w:hAnsi="Consolas"/>
          <w:sz w:val="20"/>
        </w:rPr>
        <w:br/>
        <w:t>| + binary_search(sorted_list,target)|</w:t>
      </w:r>
      <w:r>
        <w:rPr>
          <w:rFonts w:ascii="Consolas" w:hAnsi="Consolas"/>
          <w:sz w:val="20"/>
        </w:rPr>
        <w:br/>
        <w:t>+-----------------------------------+</w:t>
      </w:r>
      <w:r>
        <w:rPr>
          <w:rFonts w:ascii="Consolas" w:hAnsi="Consolas"/>
          <w:sz w:val="20"/>
        </w:rPr>
        <w:br/>
      </w:r>
    </w:p>
    <w:p w14:paraId="38B0ECEF" w14:textId="77777777" w:rsidR="00952155" w:rsidRDefault="00000000" w:rsidP="00A151FD">
      <w:pPr>
        <w:pStyle w:val="Heading2"/>
        <w:spacing w:before="0" w:line="240" w:lineRule="auto"/>
      </w:pPr>
      <w:r>
        <w:t>settings.py</w:t>
      </w:r>
    </w:p>
    <w:p w14:paraId="767E63F6" w14:textId="77777777" w:rsidR="00952155" w:rsidRDefault="00000000" w:rsidP="00A151FD">
      <w:pPr>
        <w:spacing w:after="0" w:line="240" w:lineRule="auto"/>
      </w:pPr>
      <w:r>
        <w:t>Configuration constants: DB_NAME, LANG_OPTIONS, PAGE_SIZE, TXT_FILES, DEEP_TRANSLATOR_AVAILABLE, font paths.</w:t>
      </w:r>
    </w:p>
    <w:p w14:paraId="69CDDE15" w14:textId="77777777" w:rsidR="00952155" w:rsidRDefault="00000000" w:rsidP="00A151FD">
      <w:pPr>
        <w:pStyle w:val="IntenseQuote"/>
        <w:spacing w:before="0" w:after="0" w:line="240" w:lineRule="auto"/>
      </w:pPr>
      <w:r>
        <w:t>Mermaid UML Code:</w:t>
      </w:r>
    </w:p>
    <w:p w14:paraId="19CDC670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t>classDiagram</w:t>
      </w:r>
      <w:r>
        <w:rPr>
          <w:rFonts w:ascii="Consolas" w:hAnsi="Consolas"/>
          <w:sz w:val="20"/>
        </w:rPr>
        <w:br/>
        <w:t xml:space="preserve">    class Settings {</w:t>
      </w:r>
      <w:r>
        <w:rPr>
          <w:rFonts w:ascii="Consolas" w:hAnsi="Consolas"/>
          <w:sz w:val="20"/>
        </w:rPr>
        <w:br/>
        <w:t xml:space="preserve">        - DB_NAME</w:t>
      </w:r>
      <w:r>
        <w:rPr>
          <w:rFonts w:ascii="Consolas" w:hAnsi="Consolas"/>
          <w:sz w:val="20"/>
        </w:rPr>
        <w:br/>
        <w:t xml:space="preserve">        - LANG_OPTIONS</w:t>
      </w:r>
      <w:r>
        <w:rPr>
          <w:rFonts w:ascii="Consolas" w:hAnsi="Consolas"/>
          <w:sz w:val="20"/>
        </w:rPr>
        <w:br/>
        <w:t xml:space="preserve">        - PAGE_SIZE</w:t>
      </w:r>
      <w:r>
        <w:rPr>
          <w:rFonts w:ascii="Consolas" w:hAnsi="Consolas"/>
          <w:sz w:val="20"/>
        </w:rPr>
        <w:br/>
        <w:t xml:space="preserve">        - TXT_FILES</w:t>
      </w:r>
      <w:r>
        <w:rPr>
          <w:rFonts w:ascii="Consolas" w:hAnsi="Consolas"/>
          <w:sz w:val="20"/>
        </w:rPr>
        <w:br/>
        <w:t xml:space="preserve">        - DEEP_TRANSLATOR_AVAILABLE</w:t>
      </w:r>
      <w:r>
        <w:rPr>
          <w:rFonts w:ascii="Consolas" w:hAnsi="Consolas"/>
          <w:sz w:val="20"/>
        </w:rPr>
        <w:br/>
        <w:t xml:space="preserve">        - FONT_PATHS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</w:p>
    <w:p w14:paraId="0642855E" w14:textId="77777777" w:rsidR="00952155" w:rsidRDefault="00000000" w:rsidP="00A151FD">
      <w:pPr>
        <w:pStyle w:val="IntenseQuote"/>
        <w:spacing w:before="0" w:after="0" w:line="240" w:lineRule="auto"/>
      </w:pPr>
      <w:r>
        <w:t>ASCII-style Diagram:</w:t>
      </w:r>
    </w:p>
    <w:p w14:paraId="41030FFC" w14:textId="77777777" w:rsidR="00952155" w:rsidRDefault="00000000" w:rsidP="00A151FD">
      <w:pPr>
        <w:spacing w:after="0" w:line="240" w:lineRule="auto"/>
      </w:pP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  <w:t>|         settings.py         |</w:t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  <w:t>| - DB_NAME                   |</w:t>
      </w:r>
      <w:r>
        <w:rPr>
          <w:rFonts w:ascii="Consolas" w:hAnsi="Consolas"/>
          <w:sz w:val="20"/>
        </w:rPr>
        <w:br/>
        <w:t>| - LANG_OPTIONS              |</w:t>
      </w:r>
      <w:r>
        <w:rPr>
          <w:rFonts w:ascii="Consolas" w:hAnsi="Consolas"/>
          <w:sz w:val="20"/>
        </w:rPr>
        <w:br/>
        <w:t>| - PAGE_SIZE                 |</w:t>
      </w:r>
      <w:r>
        <w:rPr>
          <w:rFonts w:ascii="Consolas" w:hAnsi="Consolas"/>
          <w:sz w:val="20"/>
        </w:rPr>
        <w:br/>
        <w:t>| - TXT_FILES                 |</w:t>
      </w:r>
      <w:r>
        <w:rPr>
          <w:rFonts w:ascii="Consolas" w:hAnsi="Consolas"/>
          <w:sz w:val="20"/>
        </w:rPr>
        <w:br/>
        <w:t>| - DEEP_TRANSLATOR_AVAILABLE |</w:t>
      </w:r>
      <w:r>
        <w:rPr>
          <w:rFonts w:ascii="Consolas" w:hAnsi="Consolas"/>
          <w:sz w:val="20"/>
        </w:rPr>
        <w:br/>
        <w:t>+-----------------------------+</w:t>
      </w:r>
      <w:r>
        <w:rPr>
          <w:rFonts w:ascii="Consolas" w:hAnsi="Consolas"/>
          <w:sz w:val="20"/>
        </w:rPr>
        <w:br/>
      </w:r>
    </w:p>
    <w:p w14:paraId="2D89102A" w14:textId="77777777" w:rsidR="00952155" w:rsidRDefault="00000000" w:rsidP="00A151FD">
      <w:pPr>
        <w:pStyle w:val="Heading2"/>
        <w:spacing w:before="0" w:line="240" w:lineRule="auto"/>
      </w:pPr>
      <w:r>
        <w:t>System Architecture (Mermaid)</w:t>
      </w:r>
    </w:p>
    <w:p w14:paraId="72785B8E" w14:textId="405B90E4" w:rsidR="004E69DF" w:rsidRDefault="00000000" w:rsidP="00A151FD">
      <w:pPr>
        <w:spacing w:after="0" w:line="240" w:lineRule="auto"/>
      </w:pPr>
      <w:r>
        <w:rPr>
          <w:rFonts w:ascii="Consolas" w:hAnsi="Consolas"/>
        </w:rPr>
        <w:t>flowchart TD</w:t>
      </w:r>
      <w:r>
        <w:rPr>
          <w:rFonts w:ascii="Consolas" w:hAnsi="Consolas"/>
        </w:rPr>
        <w:br/>
        <w:t xml:space="preserve">    User((User)) --&gt;|Input| GUI[TranslatorApp (Tkinter)]</w:t>
      </w:r>
      <w:r>
        <w:rPr>
          <w:rFonts w:ascii="Consolas" w:hAnsi="Consolas"/>
        </w:rPr>
        <w:br/>
        <w:t xml:space="preserve">    GUI --&gt; Translator[translation.py]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Translator --&gt;|Local lookup| DB[(SQLite Database)]</w:t>
      </w:r>
      <w:r>
        <w:rPr>
          <w:rFonts w:ascii="Consolas" w:hAnsi="Consolas"/>
        </w:rPr>
        <w:br/>
        <w:t xml:space="preserve">    Translator --&gt;|Online| OnlineAPI((MyMemory API / Deep Translator))</w:t>
      </w:r>
      <w:r>
        <w:rPr>
          <w:rFonts w:ascii="Consolas" w:hAnsi="Consolas"/>
        </w:rPr>
        <w:br/>
        <w:t xml:space="preserve">    GUI --&gt; Admin[AdminPanel]</w:t>
      </w:r>
      <w:r>
        <w:rPr>
          <w:rFonts w:ascii="Consolas" w:hAnsi="Consolas"/>
        </w:rPr>
        <w:br/>
        <w:t xml:space="preserve">    Admin --&gt; Database</w:t>
      </w:r>
      <w:r>
        <w:rPr>
          <w:rFonts w:ascii="Consolas" w:hAnsi="Consolas"/>
        </w:rPr>
        <w:br/>
        <w:t xml:space="preserve">    GUI --&gt; Exporter[exports.py]</w:t>
      </w:r>
      <w:r>
        <w:rPr>
          <w:rFonts w:ascii="Consolas" w:hAnsi="Consolas"/>
        </w:rPr>
        <w:br/>
        <w:t xml:space="preserve">    Exporter --&gt; Files[(JSON / PDF)]</w:t>
      </w:r>
      <w:r>
        <w:rPr>
          <w:rFonts w:ascii="Consolas" w:hAnsi="Consolas"/>
        </w:rPr>
        <w:br/>
        <w:t xml:space="preserve">    GUI --&gt; Emailer[emailer.py]</w:t>
      </w:r>
      <w:r>
        <w:rPr>
          <w:rFonts w:ascii="Consolas" w:hAnsi="Consolas"/>
        </w:rPr>
        <w:br/>
        <w:t xml:space="preserve">    Emailer --&gt; EmailClient((Outlook / mailto))</w:t>
      </w:r>
    </w:p>
    <w:p w14:paraId="312F633E" w14:textId="77777777" w:rsidR="004E69DF" w:rsidRPr="004E69DF" w:rsidRDefault="00000000" w:rsidP="00A151FD">
      <w:pPr>
        <w:spacing w:after="0" w:line="240" w:lineRule="auto"/>
        <w:rPr>
          <w:rFonts w:ascii="Cascadia Code" w:hAnsi="Cascadia Code"/>
          <w:sz w:val="20"/>
          <w:szCs w:val="20"/>
        </w:rPr>
      </w:pPr>
      <w:r>
        <w:rPr>
          <w:rFonts w:ascii="Cascadia Code" w:hAnsi="Cascadia Code"/>
          <w:sz w:val="20"/>
          <w:szCs w:val="20"/>
        </w:rPr>
        <w:pict w14:anchorId="486742D6">
          <v:rect id="_x0000_i1025" style="width:0;height:1.5pt" o:hralign="center" o:hrstd="t" o:hr="t" fillcolor="#a0a0a0" stroked="f"/>
        </w:pict>
      </w:r>
    </w:p>
    <w:p w14:paraId="6D8DD4F8" w14:textId="064C1E34" w:rsidR="004E69DF" w:rsidRPr="004E69DF" w:rsidRDefault="004E69DF" w:rsidP="00A151FD">
      <w:pPr>
        <w:pStyle w:val="Heading2"/>
        <w:spacing w:before="0" w:line="240" w:lineRule="auto"/>
      </w:pPr>
      <w:r w:rsidRPr="004E69DF">
        <w:t>1) Full UML (Mermaid) + ASCII diagrams for each module</w:t>
      </w:r>
    </w:p>
    <w:p w14:paraId="54DA2671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admin_panel.py</w:t>
      </w:r>
    </w:p>
    <w:p w14:paraId="50019A5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688AB48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</w:t>
      </w:r>
      <w:proofErr w:type="spellStart"/>
      <w:r w:rsidRPr="004E69DF">
        <w:rPr>
          <w:rFonts w:ascii="Consolas" w:hAnsi="Consolas"/>
          <w:sz w:val="20"/>
          <w:szCs w:val="20"/>
        </w:rPr>
        <w:t>AdminPanel</w:t>
      </w:r>
      <w:proofErr w:type="spellEnd"/>
      <w:r w:rsidRPr="004E69DF">
        <w:rPr>
          <w:rFonts w:ascii="Consolas" w:hAnsi="Consolas"/>
          <w:sz w:val="20"/>
          <w:szCs w:val="20"/>
        </w:rPr>
        <w:t xml:space="preserve"> {</w:t>
      </w:r>
    </w:p>
    <w:p w14:paraId="2C3D60D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dict_tree</w:t>
      </w:r>
      <w:proofErr w:type="spellEnd"/>
    </w:p>
    <w:p w14:paraId="49B9B76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hist_tree</w:t>
      </w:r>
      <w:proofErr w:type="spellEnd"/>
    </w:p>
    <w:p w14:paraId="74BCEDC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dict_page</w:t>
      </w:r>
      <w:proofErr w:type="spellEnd"/>
    </w:p>
    <w:p w14:paraId="0EFC1BC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hist_page</w:t>
      </w:r>
      <w:proofErr w:type="spellEnd"/>
    </w:p>
    <w:p w14:paraId="78C28B9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__</w:t>
      </w:r>
      <w:proofErr w:type="spellStart"/>
      <w:r w:rsidRPr="004E69DF">
        <w:rPr>
          <w:rFonts w:ascii="Consolas" w:hAnsi="Consolas"/>
          <w:sz w:val="20"/>
          <w:szCs w:val="20"/>
        </w:rPr>
        <w:t>init</w:t>
      </w:r>
      <w:proofErr w:type="spellEnd"/>
      <w:r w:rsidRPr="004E69DF">
        <w:rPr>
          <w:rFonts w:ascii="Consolas" w:hAnsi="Consolas"/>
          <w:sz w:val="20"/>
          <w:szCs w:val="20"/>
        </w:rPr>
        <w:t>__(master)</w:t>
      </w:r>
    </w:p>
    <w:p w14:paraId="5A72FC9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load_dictionary_</w:t>
      </w:r>
      <w:proofErr w:type="gramStart"/>
      <w:r w:rsidRPr="004E69DF">
        <w:rPr>
          <w:rFonts w:ascii="Consolas" w:hAnsi="Consolas"/>
          <w:sz w:val="20"/>
          <w:szCs w:val="20"/>
        </w:rPr>
        <w:t>page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085054A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load_history_</w:t>
      </w:r>
      <w:proofErr w:type="gramStart"/>
      <w:r w:rsidRPr="004E69DF">
        <w:rPr>
          <w:rFonts w:ascii="Consolas" w:hAnsi="Consolas"/>
          <w:sz w:val="20"/>
          <w:szCs w:val="20"/>
        </w:rPr>
        <w:t>page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0CCCDF9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import_dictionary_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2AAB6C6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export_dictionary_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0D6B0B4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5E9D7F4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pdf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5B28E61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email_history_</w:t>
      </w:r>
      <w:proofErr w:type="gramStart"/>
      <w:r w:rsidRPr="004E69DF">
        <w:rPr>
          <w:rFonts w:ascii="Consolas" w:hAnsi="Consolas"/>
          <w:sz w:val="20"/>
          <w:szCs w:val="20"/>
        </w:rPr>
        <w:t>dialog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4B0FE0A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3B29B6B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</w:t>
      </w:r>
      <w:proofErr w:type="spellStart"/>
      <w:r w:rsidRPr="004E69DF">
        <w:rPr>
          <w:rFonts w:ascii="Consolas" w:hAnsi="Consolas"/>
          <w:sz w:val="20"/>
          <w:szCs w:val="20"/>
        </w:rPr>
        <w:t>EditDialog</w:t>
      </w:r>
      <w:proofErr w:type="spellEnd"/>
      <w:r w:rsidRPr="004E69DF">
        <w:rPr>
          <w:rFonts w:ascii="Consolas" w:hAnsi="Consolas"/>
          <w:sz w:val="20"/>
          <w:szCs w:val="20"/>
        </w:rPr>
        <w:t xml:space="preserve"> {</w:t>
      </w:r>
    </w:p>
    <w:p w14:paraId="4A535AB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row_id</w:t>
      </w:r>
      <w:proofErr w:type="spellEnd"/>
    </w:p>
    <w:p w14:paraId="7ACC800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table</w:t>
      </w:r>
    </w:p>
    <w:p w14:paraId="1257E94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__init__(</w:t>
      </w:r>
      <w:proofErr w:type="gramStart"/>
      <w:r w:rsidRPr="004E69DF">
        <w:rPr>
          <w:rFonts w:ascii="Consolas" w:hAnsi="Consolas"/>
          <w:sz w:val="20"/>
          <w:szCs w:val="20"/>
        </w:rPr>
        <w:t>master,row</w:t>
      </w:r>
      <w:proofErr w:type="gramEnd"/>
      <w:r w:rsidRPr="004E69DF">
        <w:rPr>
          <w:rFonts w:ascii="Consolas" w:hAnsi="Consolas"/>
          <w:sz w:val="20"/>
          <w:szCs w:val="20"/>
        </w:rPr>
        <w:t>_</w:t>
      </w:r>
      <w:proofErr w:type="gramStart"/>
      <w:r w:rsidRPr="004E69DF">
        <w:rPr>
          <w:rFonts w:ascii="Consolas" w:hAnsi="Consolas"/>
          <w:sz w:val="20"/>
          <w:szCs w:val="20"/>
        </w:rPr>
        <w:t>id,field1,field2,field3,table</w:t>
      </w:r>
      <w:proofErr w:type="gramEnd"/>
      <w:r w:rsidRPr="004E69DF">
        <w:rPr>
          <w:rFonts w:ascii="Consolas" w:hAnsi="Consolas"/>
          <w:sz w:val="20"/>
          <w:szCs w:val="20"/>
        </w:rPr>
        <w:t>,refresh_callback)</w:t>
      </w:r>
    </w:p>
    <w:p w14:paraId="519C275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gramStart"/>
      <w:r w:rsidRPr="004E69DF">
        <w:rPr>
          <w:rFonts w:ascii="Consolas" w:hAnsi="Consolas"/>
          <w:sz w:val="20"/>
          <w:szCs w:val="20"/>
        </w:rPr>
        <w:t>save(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6E9D644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delete_</w:t>
      </w:r>
      <w:proofErr w:type="gramStart"/>
      <w:r w:rsidRPr="004E69DF">
        <w:rPr>
          <w:rFonts w:ascii="Consolas" w:hAnsi="Consolas"/>
          <w:sz w:val="20"/>
          <w:szCs w:val="20"/>
        </w:rPr>
        <w:t>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271D02C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delete_history_</w:t>
      </w:r>
      <w:proofErr w:type="gramStart"/>
      <w:r w:rsidRPr="004E69DF">
        <w:rPr>
          <w:rFonts w:ascii="Consolas" w:hAnsi="Consolas"/>
          <w:sz w:val="20"/>
          <w:szCs w:val="20"/>
        </w:rPr>
        <w:t>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1F00B0C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7889F73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</w:t>
      </w:r>
      <w:proofErr w:type="spellStart"/>
      <w:r w:rsidRPr="004E69DF">
        <w:rPr>
          <w:rFonts w:ascii="Consolas" w:hAnsi="Consolas"/>
          <w:sz w:val="20"/>
          <w:szCs w:val="20"/>
        </w:rPr>
        <w:t>AdminPanel</w:t>
      </w:r>
      <w:proofErr w:type="spellEnd"/>
      <w:r w:rsidRPr="004E69DF">
        <w:rPr>
          <w:rFonts w:ascii="Consolas" w:hAnsi="Consolas"/>
          <w:sz w:val="20"/>
          <w:szCs w:val="20"/>
        </w:rPr>
        <w:t xml:space="preserve"> --&gt; </w:t>
      </w:r>
      <w:proofErr w:type="spellStart"/>
      <w:proofErr w:type="gramStart"/>
      <w:r w:rsidRPr="004E69DF">
        <w:rPr>
          <w:rFonts w:ascii="Consolas" w:hAnsi="Consolas"/>
          <w:sz w:val="20"/>
          <w:szCs w:val="20"/>
        </w:rPr>
        <w:t>EditDialog</w:t>
      </w:r>
      <w:proofErr w:type="spellEnd"/>
      <w:r w:rsidRPr="004E69DF">
        <w:rPr>
          <w:rFonts w:ascii="Consolas" w:hAnsi="Consolas"/>
          <w:sz w:val="20"/>
          <w:szCs w:val="20"/>
        </w:rPr>
        <w:t xml:space="preserve"> :</w:t>
      </w:r>
      <w:proofErr w:type="gramEnd"/>
      <w:r w:rsidRPr="004E69DF">
        <w:rPr>
          <w:rFonts w:ascii="Consolas" w:hAnsi="Consolas"/>
          <w:sz w:val="20"/>
          <w:szCs w:val="20"/>
        </w:rPr>
        <w:t xml:space="preserve"> uses</w:t>
      </w:r>
    </w:p>
    <w:p w14:paraId="5FDDD2A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ASCII:</w:t>
      </w:r>
    </w:p>
    <w:p w14:paraId="5BE7D44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+------------------------------------------------------+</w:t>
      </w:r>
    </w:p>
    <w:p w14:paraId="67C829D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               </w:t>
      </w:r>
      <w:proofErr w:type="spellStart"/>
      <w:r w:rsidRPr="004E69DF">
        <w:rPr>
          <w:rFonts w:ascii="Consolas" w:hAnsi="Consolas"/>
          <w:sz w:val="20"/>
          <w:szCs w:val="20"/>
        </w:rPr>
        <w:t>AdminPanel</w:t>
      </w:r>
      <w:proofErr w:type="spellEnd"/>
      <w:r w:rsidRPr="004E69DF">
        <w:rPr>
          <w:rFonts w:ascii="Consolas" w:hAnsi="Consolas"/>
          <w:sz w:val="20"/>
          <w:szCs w:val="20"/>
        </w:rPr>
        <w:t xml:space="preserve"> (</w:t>
      </w:r>
      <w:proofErr w:type="gramStart"/>
      <w:r w:rsidRPr="004E69DF">
        <w:rPr>
          <w:rFonts w:ascii="Consolas" w:hAnsi="Consolas"/>
          <w:sz w:val="20"/>
          <w:szCs w:val="20"/>
        </w:rPr>
        <w:t xml:space="preserve">admin_panel.py)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|</w:t>
      </w:r>
    </w:p>
    <w:p w14:paraId="04FA333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+------------------------------------------------------+</w:t>
      </w:r>
    </w:p>
    <w:p w14:paraId="0D8A8B9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dict_tree</w:t>
      </w:r>
      <w:proofErr w:type="spellEnd"/>
      <w:r w:rsidRPr="004E69DF">
        <w:rPr>
          <w:rFonts w:ascii="Consolas" w:hAnsi="Consolas"/>
          <w:sz w:val="20"/>
          <w:szCs w:val="20"/>
        </w:rPr>
        <w:t xml:space="preserve">                                          |</w:t>
      </w:r>
    </w:p>
    <w:p w14:paraId="171AAAF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hist_tree</w:t>
      </w:r>
      <w:proofErr w:type="spellEnd"/>
      <w:r w:rsidRPr="004E69DF">
        <w:rPr>
          <w:rFonts w:ascii="Consolas" w:hAnsi="Consolas"/>
          <w:sz w:val="20"/>
          <w:szCs w:val="20"/>
        </w:rPr>
        <w:t xml:space="preserve">                                          |</w:t>
      </w:r>
    </w:p>
    <w:p w14:paraId="751E015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dict_page</w:t>
      </w:r>
      <w:proofErr w:type="spellEnd"/>
      <w:r w:rsidRPr="004E69DF">
        <w:rPr>
          <w:rFonts w:ascii="Consolas" w:hAnsi="Consolas"/>
          <w:sz w:val="20"/>
          <w:szCs w:val="20"/>
        </w:rPr>
        <w:t xml:space="preserve">, </w:t>
      </w:r>
      <w:proofErr w:type="spellStart"/>
      <w:r w:rsidRPr="004E69DF">
        <w:rPr>
          <w:rFonts w:ascii="Consolas" w:hAnsi="Consolas"/>
          <w:sz w:val="20"/>
          <w:szCs w:val="20"/>
        </w:rPr>
        <w:t>hist_page</w:t>
      </w:r>
      <w:proofErr w:type="spellEnd"/>
      <w:r w:rsidRPr="004E69DF">
        <w:rPr>
          <w:rFonts w:ascii="Consolas" w:hAnsi="Consolas"/>
          <w:sz w:val="20"/>
          <w:szCs w:val="20"/>
        </w:rPr>
        <w:t xml:space="preserve">                               |</w:t>
      </w:r>
    </w:p>
    <w:p w14:paraId="1B26ACF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+------------------------------------------------------+</w:t>
      </w:r>
    </w:p>
    <w:p w14:paraId="35C56BE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+ __</w:t>
      </w:r>
      <w:proofErr w:type="spellStart"/>
      <w:r w:rsidRPr="004E69DF">
        <w:rPr>
          <w:rFonts w:ascii="Consolas" w:hAnsi="Consolas"/>
          <w:sz w:val="20"/>
          <w:szCs w:val="20"/>
        </w:rPr>
        <w:t>init</w:t>
      </w:r>
      <w:proofErr w:type="spellEnd"/>
      <w:r w:rsidRPr="004E69DF">
        <w:rPr>
          <w:rFonts w:ascii="Consolas" w:hAnsi="Consolas"/>
          <w:sz w:val="20"/>
          <w:szCs w:val="20"/>
        </w:rPr>
        <w:t>__(</w:t>
      </w:r>
      <w:proofErr w:type="gramStart"/>
      <w:r w:rsidRPr="004E69DF">
        <w:rPr>
          <w:rFonts w:ascii="Consolas" w:hAnsi="Consolas"/>
          <w:sz w:val="20"/>
          <w:szCs w:val="20"/>
        </w:rPr>
        <w:t xml:space="preserve">master)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                      |</w:t>
      </w:r>
    </w:p>
    <w:p w14:paraId="71C921E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load_dictionary_</w:t>
      </w:r>
      <w:proofErr w:type="gramStart"/>
      <w:r w:rsidRPr="004E69DF">
        <w:rPr>
          <w:rFonts w:ascii="Consolas" w:hAnsi="Consolas"/>
          <w:sz w:val="20"/>
          <w:szCs w:val="20"/>
        </w:rPr>
        <w:t>page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|</w:t>
      </w:r>
    </w:p>
    <w:p w14:paraId="4C279D5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load_history_</w:t>
      </w:r>
      <w:proofErr w:type="gramStart"/>
      <w:r w:rsidRPr="004E69DF">
        <w:rPr>
          <w:rFonts w:ascii="Consolas" w:hAnsi="Consolas"/>
          <w:sz w:val="20"/>
          <w:szCs w:val="20"/>
        </w:rPr>
        <w:t>page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   |</w:t>
      </w:r>
    </w:p>
    <w:p w14:paraId="26CB485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import_dictionary_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|</w:t>
      </w:r>
    </w:p>
    <w:p w14:paraId="5FA37E4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export_dictionary_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|</w:t>
      </w:r>
    </w:p>
    <w:p w14:paraId="1E317FD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csv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  |</w:t>
      </w:r>
    </w:p>
    <w:p w14:paraId="6C01CDC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pdf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  |</w:t>
      </w:r>
    </w:p>
    <w:p w14:paraId="1C3FCBA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email_history_</w:t>
      </w:r>
      <w:proofErr w:type="gramStart"/>
      <w:r w:rsidRPr="004E69DF">
        <w:rPr>
          <w:rFonts w:ascii="Consolas" w:hAnsi="Consolas"/>
          <w:sz w:val="20"/>
          <w:szCs w:val="20"/>
        </w:rPr>
        <w:t>dialog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|</w:t>
      </w:r>
    </w:p>
    <w:p w14:paraId="5675358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+------------------------------------------------------+</w:t>
      </w:r>
    </w:p>
    <w:p w14:paraId="6992CCFC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3C7BE7AE">
          <v:rect id="_x0000_i1026" style="width:0;height:1.5pt" o:hralign="center" o:hrstd="t" o:hr="t" fillcolor="#a0a0a0" stroked="f"/>
        </w:pict>
      </w:r>
    </w:p>
    <w:p w14:paraId="3FCEDD0D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lastRenderedPageBreak/>
        <w:t>algorithms.py</w:t>
      </w:r>
    </w:p>
    <w:p w14:paraId="7E031F1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58CC168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Algorithms {</w:t>
      </w:r>
    </w:p>
    <w:p w14:paraId="288A532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selection_sort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r w:rsidRPr="004E69DF">
        <w:rPr>
          <w:rFonts w:ascii="Consolas" w:hAnsi="Consolas"/>
          <w:sz w:val="20"/>
          <w:szCs w:val="20"/>
        </w:rPr>
        <w:t>arr</w:t>
      </w:r>
      <w:proofErr w:type="spellEnd"/>
      <w:r w:rsidRPr="004E69DF">
        <w:rPr>
          <w:rFonts w:ascii="Consolas" w:hAnsi="Consolas"/>
          <w:sz w:val="20"/>
          <w:szCs w:val="20"/>
        </w:rPr>
        <w:t>)</w:t>
      </w:r>
    </w:p>
    <w:p w14:paraId="5DA3D10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binary_</w:t>
      </w:r>
      <w:proofErr w:type="gramStart"/>
      <w:r w:rsidRPr="004E69DF">
        <w:rPr>
          <w:rFonts w:ascii="Consolas" w:hAnsi="Consolas"/>
          <w:sz w:val="20"/>
          <w:szCs w:val="20"/>
        </w:rPr>
        <w:t>search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sorted_list</w:t>
      </w:r>
      <w:proofErr w:type="spellEnd"/>
      <w:r w:rsidRPr="004E69DF">
        <w:rPr>
          <w:rFonts w:ascii="Consolas" w:hAnsi="Consolas"/>
          <w:sz w:val="20"/>
          <w:szCs w:val="20"/>
        </w:rPr>
        <w:t>, target)</w:t>
      </w:r>
    </w:p>
    <w:p w14:paraId="70971B0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6FF42CA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ASCII:</w:t>
      </w:r>
    </w:p>
    <w:p w14:paraId="05614E7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010B2E2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  algorithms.py           |</w:t>
      </w:r>
    </w:p>
    <w:p w14:paraId="24F7481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3D96839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selection_sort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4E69DF">
        <w:rPr>
          <w:rFonts w:ascii="Consolas" w:hAnsi="Consolas"/>
          <w:sz w:val="20"/>
          <w:szCs w:val="20"/>
        </w:rPr>
        <w:t>arr</w:t>
      </w:r>
      <w:proofErr w:type="spellEnd"/>
      <w:r w:rsidRPr="004E69DF">
        <w:rPr>
          <w:rFonts w:ascii="Consolas" w:hAnsi="Consolas"/>
          <w:sz w:val="20"/>
          <w:szCs w:val="20"/>
        </w:rPr>
        <w:t xml:space="preserve">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|</w:t>
      </w:r>
    </w:p>
    <w:p w14:paraId="5242EAE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binary_search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r w:rsidRPr="004E69DF">
        <w:rPr>
          <w:rFonts w:ascii="Consolas" w:hAnsi="Consolas"/>
          <w:sz w:val="20"/>
          <w:szCs w:val="20"/>
        </w:rPr>
        <w:t>sorted_</w:t>
      </w:r>
      <w:proofErr w:type="gramStart"/>
      <w:r w:rsidRPr="004E69DF">
        <w:rPr>
          <w:rFonts w:ascii="Consolas" w:hAnsi="Consolas"/>
          <w:sz w:val="20"/>
          <w:szCs w:val="20"/>
        </w:rPr>
        <w:t>list,target</w:t>
      </w:r>
      <w:proofErr w:type="spellEnd"/>
      <w:proofErr w:type="gramEnd"/>
      <w:r w:rsidRPr="004E69DF">
        <w:rPr>
          <w:rFonts w:ascii="Consolas" w:hAnsi="Consolas"/>
          <w:sz w:val="20"/>
          <w:szCs w:val="20"/>
        </w:rPr>
        <w:t>)|</w:t>
      </w:r>
    </w:p>
    <w:p w14:paraId="6C3B1E3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33035D47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7873D32D">
          <v:rect id="_x0000_i1027" style="width:0;height:1.5pt" o:hralign="center" o:hrstd="t" o:hr="t" fillcolor="#a0a0a0" stroked="f"/>
        </w:pict>
      </w:r>
    </w:p>
    <w:p w14:paraId="231E4E47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database.py</w:t>
      </w:r>
    </w:p>
    <w:p w14:paraId="5CADB95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0FABCCE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Database {</w:t>
      </w:r>
    </w:p>
    <w:p w14:paraId="4CE1217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init_</w:t>
      </w:r>
      <w:proofErr w:type="gramStart"/>
      <w:r w:rsidRPr="004E69DF">
        <w:rPr>
          <w:rFonts w:ascii="Consolas" w:hAnsi="Consolas"/>
          <w:sz w:val="20"/>
          <w:szCs w:val="20"/>
        </w:rPr>
        <w:t>db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73CCF69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insert_dictionary_</w:t>
      </w:r>
      <w:proofErr w:type="gramStart"/>
      <w:r w:rsidRPr="004E69DF">
        <w:rPr>
          <w:rFonts w:ascii="Consolas" w:hAnsi="Consolas"/>
          <w:sz w:val="20"/>
          <w:szCs w:val="20"/>
        </w:rPr>
        <w:t>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word, translation, language)</w:t>
      </w:r>
    </w:p>
    <w:p w14:paraId="191CF97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update_dictionary_</w:t>
      </w:r>
      <w:proofErr w:type="gramStart"/>
      <w:r w:rsidRPr="004E69DF">
        <w:rPr>
          <w:rFonts w:ascii="Consolas" w:hAnsi="Consolas"/>
          <w:sz w:val="20"/>
          <w:szCs w:val="20"/>
        </w:rPr>
        <w:t>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row_id</w:t>
      </w:r>
      <w:proofErr w:type="spellEnd"/>
      <w:r w:rsidRPr="004E69DF">
        <w:rPr>
          <w:rFonts w:ascii="Consolas" w:hAnsi="Consolas"/>
          <w:sz w:val="20"/>
          <w:szCs w:val="20"/>
        </w:rPr>
        <w:t>, word, translation, language)</w:t>
      </w:r>
    </w:p>
    <w:p w14:paraId="079A1DD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delete_dictionary_row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r w:rsidRPr="004E69DF">
        <w:rPr>
          <w:rFonts w:ascii="Consolas" w:hAnsi="Consolas"/>
          <w:sz w:val="20"/>
          <w:szCs w:val="20"/>
        </w:rPr>
        <w:t>row_id</w:t>
      </w:r>
      <w:proofErr w:type="spellEnd"/>
      <w:r w:rsidRPr="004E69DF">
        <w:rPr>
          <w:rFonts w:ascii="Consolas" w:hAnsi="Consolas"/>
          <w:sz w:val="20"/>
          <w:szCs w:val="20"/>
        </w:rPr>
        <w:t>)</w:t>
      </w:r>
    </w:p>
    <w:p w14:paraId="3E76DCD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query_</w:t>
      </w:r>
      <w:proofErr w:type="gramStart"/>
      <w:r w:rsidRPr="004E69DF">
        <w:rPr>
          <w:rFonts w:ascii="Consolas" w:hAnsi="Consolas"/>
          <w:sz w:val="20"/>
          <w:szCs w:val="20"/>
        </w:rPr>
        <w:t>dictionary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filter_text</w:t>
      </w:r>
      <w:proofErr w:type="spellEnd"/>
      <w:r w:rsidRPr="004E69DF">
        <w:rPr>
          <w:rFonts w:ascii="Consolas" w:hAnsi="Consolas"/>
          <w:sz w:val="20"/>
          <w:szCs w:val="20"/>
        </w:rPr>
        <w:t xml:space="preserve">=None, </w:t>
      </w:r>
      <w:proofErr w:type="spellStart"/>
      <w:r w:rsidRPr="004E69DF">
        <w:rPr>
          <w:rFonts w:ascii="Consolas" w:hAnsi="Consolas"/>
          <w:sz w:val="20"/>
          <w:szCs w:val="20"/>
        </w:rPr>
        <w:t>order_by</w:t>
      </w:r>
      <w:proofErr w:type="spellEnd"/>
      <w:r w:rsidRPr="004E69DF">
        <w:rPr>
          <w:rFonts w:ascii="Consolas" w:hAnsi="Consolas"/>
          <w:sz w:val="20"/>
          <w:szCs w:val="20"/>
        </w:rPr>
        <w:t>='id DESC', limit=None, offset=None)</w:t>
      </w:r>
    </w:p>
    <w:p w14:paraId="71036FA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query_</w:t>
      </w:r>
      <w:proofErr w:type="gramStart"/>
      <w:r w:rsidRPr="004E69DF">
        <w:rPr>
          <w:rFonts w:ascii="Consolas" w:hAnsi="Consolas"/>
          <w:sz w:val="20"/>
          <w:szCs w:val="20"/>
        </w:rPr>
        <w:t>history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filter_text</w:t>
      </w:r>
      <w:proofErr w:type="spellEnd"/>
      <w:r w:rsidRPr="004E69DF">
        <w:rPr>
          <w:rFonts w:ascii="Consolas" w:hAnsi="Consolas"/>
          <w:sz w:val="20"/>
          <w:szCs w:val="20"/>
        </w:rPr>
        <w:t xml:space="preserve">=None, </w:t>
      </w:r>
      <w:proofErr w:type="spellStart"/>
      <w:r w:rsidRPr="004E69DF">
        <w:rPr>
          <w:rFonts w:ascii="Consolas" w:hAnsi="Consolas"/>
          <w:sz w:val="20"/>
          <w:szCs w:val="20"/>
        </w:rPr>
        <w:t>order_by</w:t>
      </w:r>
      <w:proofErr w:type="spellEnd"/>
      <w:r w:rsidRPr="004E69DF">
        <w:rPr>
          <w:rFonts w:ascii="Consolas" w:hAnsi="Consolas"/>
          <w:sz w:val="20"/>
          <w:szCs w:val="20"/>
        </w:rPr>
        <w:t>='id DESC', limit=None, offset=None)</w:t>
      </w:r>
    </w:p>
    <w:p w14:paraId="2BE07A4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save_</w:t>
      </w:r>
      <w:proofErr w:type="gramStart"/>
      <w:r w:rsidRPr="004E69DF">
        <w:rPr>
          <w:rFonts w:ascii="Consolas" w:hAnsi="Consolas"/>
          <w:sz w:val="20"/>
          <w:szCs w:val="20"/>
        </w:rPr>
        <w:t>history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input_word</w:t>
      </w:r>
      <w:proofErr w:type="spellEnd"/>
      <w:r w:rsidRPr="004E69DF">
        <w:rPr>
          <w:rFonts w:ascii="Consolas" w:hAnsi="Consolas"/>
          <w:sz w:val="20"/>
          <w:szCs w:val="20"/>
        </w:rPr>
        <w:t xml:space="preserve">, </w:t>
      </w:r>
      <w:proofErr w:type="spellStart"/>
      <w:r w:rsidRPr="004E69DF">
        <w:rPr>
          <w:rFonts w:ascii="Consolas" w:hAnsi="Consolas"/>
          <w:sz w:val="20"/>
          <w:szCs w:val="20"/>
        </w:rPr>
        <w:t>output_word</w:t>
      </w:r>
      <w:proofErr w:type="spellEnd"/>
      <w:r w:rsidRPr="004E69DF">
        <w:rPr>
          <w:rFonts w:ascii="Consolas" w:hAnsi="Consolas"/>
          <w:sz w:val="20"/>
          <w:szCs w:val="20"/>
        </w:rPr>
        <w:t xml:space="preserve">, language, </w:t>
      </w:r>
      <w:proofErr w:type="spellStart"/>
      <w:r w:rsidRPr="004E69DF">
        <w:rPr>
          <w:rFonts w:ascii="Consolas" w:hAnsi="Consolas"/>
          <w:sz w:val="20"/>
          <w:szCs w:val="20"/>
        </w:rPr>
        <w:t>used_online</w:t>
      </w:r>
      <w:proofErr w:type="spellEnd"/>
      <w:r w:rsidRPr="004E69DF">
        <w:rPr>
          <w:rFonts w:ascii="Consolas" w:hAnsi="Consolas"/>
          <w:sz w:val="20"/>
          <w:szCs w:val="20"/>
        </w:rPr>
        <w:t>=False)</w:t>
      </w:r>
    </w:p>
    <w:p w14:paraId="5DBF7FE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169AD521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4CEF116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+----------------------------------------+</w:t>
      </w:r>
    </w:p>
    <w:p w14:paraId="0A7B820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     database.py               |</w:t>
      </w:r>
    </w:p>
    <w:p w14:paraId="3F37DF5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+----------------------------------------+</w:t>
      </w:r>
    </w:p>
    <w:p w14:paraId="5D80118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DB_NAME (from </w:t>
      </w:r>
      <w:proofErr w:type="gramStart"/>
      <w:r w:rsidRPr="004E69DF">
        <w:rPr>
          <w:rFonts w:ascii="Consolas" w:hAnsi="Consolas"/>
          <w:sz w:val="20"/>
          <w:szCs w:val="20"/>
        </w:rPr>
        <w:t xml:space="preserve">settings)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 |</w:t>
      </w:r>
    </w:p>
    <w:p w14:paraId="152D4AB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+----------------------------------------+</w:t>
      </w:r>
    </w:p>
    <w:p w14:paraId="05987D8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init_</w:t>
      </w:r>
      <w:proofErr w:type="gramStart"/>
      <w:r w:rsidRPr="004E69DF">
        <w:rPr>
          <w:rFonts w:ascii="Consolas" w:hAnsi="Consolas"/>
          <w:sz w:val="20"/>
          <w:szCs w:val="20"/>
        </w:rPr>
        <w:t>db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|</w:t>
      </w:r>
    </w:p>
    <w:p w14:paraId="4613F06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insert_dictionary_row</w:t>
      </w:r>
      <w:proofErr w:type="spellEnd"/>
      <w:r w:rsidRPr="004E69DF">
        <w:rPr>
          <w:rFonts w:ascii="Consolas" w:hAnsi="Consolas"/>
          <w:sz w:val="20"/>
          <w:szCs w:val="20"/>
        </w:rPr>
        <w:t>(...)           |</w:t>
      </w:r>
    </w:p>
    <w:p w14:paraId="05FB0CF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update_dictionary_row</w:t>
      </w:r>
      <w:proofErr w:type="spellEnd"/>
      <w:r w:rsidRPr="004E69DF">
        <w:rPr>
          <w:rFonts w:ascii="Consolas" w:hAnsi="Consolas"/>
          <w:sz w:val="20"/>
          <w:szCs w:val="20"/>
        </w:rPr>
        <w:t>(...)           |</w:t>
      </w:r>
    </w:p>
    <w:p w14:paraId="0B2C4BC0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delete_dictionary_row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r w:rsidRPr="004E69DF">
        <w:rPr>
          <w:rFonts w:ascii="Consolas" w:hAnsi="Consolas"/>
          <w:sz w:val="20"/>
          <w:szCs w:val="20"/>
        </w:rPr>
        <w:t>row_</w:t>
      </w:r>
      <w:proofErr w:type="gramStart"/>
      <w:r w:rsidRPr="004E69DF">
        <w:rPr>
          <w:rFonts w:ascii="Consolas" w:hAnsi="Consolas"/>
          <w:sz w:val="20"/>
          <w:szCs w:val="20"/>
        </w:rPr>
        <w:t>id</w:t>
      </w:r>
      <w:proofErr w:type="spellEnd"/>
      <w:r w:rsidRPr="004E69DF">
        <w:rPr>
          <w:rFonts w:ascii="Consolas" w:hAnsi="Consolas"/>
          <w:sz w:val="20"/>
          <w:szCs w:val="20"/>
        </w:rPr>
        <w:t xml:space="preserve">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|</w:t>
      </w:r>
    </w:p>
    <w:p w14:paraId="3D62C23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query_dictionary</w:t>
      </w:r>
      <w:proofErr w:type="spellEnd"/>
      <w:r w:rsidRPr="004E69DF">
        <w:rPr>
          <w:rFonts w:ascii="Consolas" w:hAnsi="Consolas"/>
          <w:sz w:val="20"/>
          <w:szCs w:val="20"/>
        </w:rPr>
        <w:t>(...)                |</w:t>
      </w:r>
    </w:p>
    <w:p w14:paraId="10C0A98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query_history</w:t>
      </w:r>
      <w:proofErr w:type="spellEnd"/>
      <w:r w:rsidRPr="004E69DF">
        <w:rPr>
          <w:rFonts w:ascii="Consolas" w:hAnsi="Consolas"/>
          <w:sz w:val="20"/>
          <w:szCs w:val="20"/>
        </w:rPr>
        <w:t>(...)                   |</w:t>
      </w:r>
    </w:p>
    <w:p w14:paraId="4A3507D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save_history</w:t>
      </w:r>
      <w:proofErr w:type="spellEnd"/>
      <w:r w:rsidRPr="004E69DF">
        <w:rPr>
          <w:rFonts w:ascii="Consolas" w:hAnsi="Consolas"/>
          <w:sz w:val="20"/>
          <w:szCs w:val="20"/>
        </w:rPr>
        <w:t>(...)                    |</w:t>
      </w:r>
    </w:p>
    <w:p w14:paraId="6F7BCFB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+----------------------------------------+</w:t>
      </w:r>
    </w:p>
    <w:p w14:paraId="7BDBF01F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E7964CE">
          <v:rect id="_x0000_i1028" style="width:0;height:1.5pt" o:hralign="center" o:hrstd="t" o:hr="t" fillcolor="#a0a0a0" stroked="f"/>
        </w:pict>
      </w:r>
    </w:p>
    <w:p w14:paraId="3F97DD42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emailer.py</w:t>
      </w:r>
    </w:p>
    <w:p w14:paraId="400FFA8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400AE6C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Emailer {</w:t>
      </w:r>
    </w:p>
    <w:p w14:paraId="7D455DE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send_history_</w:t>
      </w:r>
      <w:proofErr w:type="gramStart"/>
      <w:r w:rsidRPr="004E69DF">
        <w:rPr>
          <w:rFonts w:ascii="Consolas" w:hAnsi="Consolas"/>
          <w:sz w:val="20"/>
          <w:szCs w:val="20"/>
        </w:rPr>
        <w:t>email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to_addr</w:t>
      </w:r>
      <w:proofErr w:type="spellEnd"/>
      <w:r w:rsidRPr="004E69DF">
        <w:rPr>
          <w:rFonts w:ascii="Consolas" w:hAnsi="Consolas"/>
          <w:sz w:val="20"/>
          <w:szCs w:val="20"/>
        </w:rPr>
        <w:t xml:space="preserve">, subject, body, </w:t>
      </w:r>
      <w:proofErr w:type="spellStart"/>
      <w:r w:rsidRPr="004E69DF">
        <w:rPr>
          <w:rFonts w:ascii="Consolas" w:hAnsi="Consolas"/>
          <w:sz w:val="20"/>
          <w:szCs w:val="20"/>
        </w:rPr>
        <w:t>attachment_path</w:t>
      </w:r>
      <w:proofErr w:type="spellEnd"/>
      <w:r w:rsidRPr="004E69DF">
        <w:rPr>
          <w:rFonts w:ascii="Consolas" w:hAnsi="Consolas"/>
          <w:sz w:val="20"/>
          <w:szCs w:val="20"/>
        </w:rPr>
        <w:t>=None)</w:t>
      </w:r>
    </w:p>
    <w:p w14:paraId="6930446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7BBDFDC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ASCII:</w:t>
      </w:r>
    </w:p>
    <w:p w14:paraId="42BEE3D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+-------------------------------------------+</w:t>
      </w:r>
    </w:p>
    <w:p w14:paraId="3037697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      emailer.py                   |</w:t>
      </w:r>
    </w:p>
    <w:p w14:paraId="58D633E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+-------------------------------------------+</w:t>
      </w:r>
    </w:p>
    <w:p w14:paraId="2C9202C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send_history_</w:t>
      </w:r>
      <w:proofErr w:type="gramStart"/>
      <w:r w:rsidRPr="004E69DF">
        <w:rPr>
          <w:rFonts w:ascii="Consolas" w:hAnsi="Consolas"/>
          <w:sz w:val="20"/>
          <w:szCs w:val="20"/>
        </w:rPr>
        <w:t>email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E69DF">
        <w:rPr>
          <w:rFonts w:ascii="Consolas" w:hAnsi="Consolas"/>
          <w:sz w:val="20"/>
          <w:szCs w:val="20"/>
        </w:rPr>
        <w:t>to_</w:t>
      </w:r>
      <w:proofErr w:type="gramStart"/>
      <w:r w:rsidRPr="004E69DF">
        <w:rPr>
          <w:rFonts w:ascii="Consolas" w:hAnsi="Consolas"/>
          <w:sz w:val="20"/>
          <w:szCs w:val="20"/>
        </w:rPr>
        <w:t>addr,subject</w:t>
      </w:r>
      <w:proofErr w:type="gramEnd"/>
      <w:r w:rsidRPr="004E69DF">
        <w:rPr>
          <w:rFonts w:ascii="Consolas" w:hAnsi="Consolas"/>
          <w:sz w:val="20"/>
          <w:szCs w:val="20"/>
        </w:rPr>
        <w:t>,body</w:t>
      </w:r>
      <w:proofErr w:type="spellEnd"/>
      <w:r w:rsidRPr="004E69DF">
        <w:rPr>
          <w:rFonts w:ascii="Consolas" w:hAnsi="Consolas"/>
          <w:sz w:val="20"/>
          <w:szCs w:val="20"/>
        </w:rPr>
        <w:t>, |</w:t>
      </w:r>
    </w:p>
    <w:p w14:paraId="7882632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                     </w:t>
      </w:r>
      <w:proofErr w:type="spellStart"/>
      <w:r w:rsidRPr="004E69DF">
        <w:rPr>
          <w:rFonts w:ascii="Consolas" w:hAnsi="Consolas"/>
          <w:sz w:val="20"/>
          <w:szCs w:val="20"/>
        </w:rPr>
        <w:t>attachment_path</w:t>
      </w:r>
      <w:proofErr w:type="spellEnd"/>
      <w:r w:rsidRPr="004E69DF">
        <w:rPr>
          <w:rFonts w:ascii="Consolas" w:hAnsi="Consolas"/>
          <w:sz w:val="20"/>
          <w:szCs w:val="20"/>
        </w:rPr>
        <w:t>=None) |</w:t>
      </w:r>
    </w:p>
    <w:p w14:paraId="3D23234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lastRenderedPageBreak/>
        <w:t>+-------------------------------------------+</w:t>
      </w:r>
    </w:p>
    <w:p w14:paraId="080DB06B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621CE543">
          <v:rect id="_x0000_i1029" style="width:0;height:1.5pt" o:hralign="center" o:hrstd="t" o:hr="t" fillcolor="#a0a0a0" stroked="f"/>
        </w:pict>
      </w:r>
    </w:p>
    <w:p w14:paraId="1035A6E1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exports.py</w:t>
      </w:r>
    </w:p>
    <w:p w14:paraId="754FCD7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118961B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</w:t>
      </w:r>
      <w:proofErr w:type="spellStart"/>
      <w:r w:rsidRPr="004E69DF">
        <w:rPr>
          <w:rFonts w:ascii="Consolas" w:hAnsi="Consolas"/>
          <w:sz w:val="20"/>
          <w:szCs w:val="20"/>
        </w:rPr>
        <w:t>ExportUtils</w:t>
      </w:r>
      <w:proofErr w:type="spellEnd"/>
      <w:r w:rsidRPr="004E69DF">
        <w:rPr>
          <w:rFonts w:ascii="Consolas" w:hAnsi="Consolas"/>
          <w:sz w:val="20"/>
          <w:szCs w:val="20"/>
        </w:rPr>
        <w:t xml:space="preserve"> {</w:t>
      </w:r>
    </w:p>
    <w:p w14:paraId="5E77428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json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path, rows)</w:t>
      </w:r>
    </w:p>
    <w:p w14:paraId="2040686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pdf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path, rows, title='Translation History')</w:t>
      </w:r>
    </w:p>
    <w:p w14:paraId="61F2CB3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3A6B61A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ASCII:</w:t>
      </w:r>
    </w:p>
    <w:p w14:paraId="448E785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+----------------------------------------------+</w:t>
      </w:r>
    </w:p>
    <w:p w14:paraId="28AAB92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        exports.py                    |</w:t>
      </w:r>
    </w:p>
    <w:p w14:paraId="388E056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+----------------------------------------------+</w:t>
      </w:r>
    </w:p>
    <w:p w14:paraId="3B7314E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json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path, </w:t>
      </w:r>
      <w:proofErr w:type="gramStart"/>
      <w:r w:rsidRPr="004E69DF">
        <w:rPr>
          <w:rFonts w:ascii="Consolas" w:hAnsi="Consolas"/>
          <w:sz w:val="20"/>
          <w:szCs w:val="20"/>
        </w:rPr>
        <w:t xml:space="preserve">rows)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|</w:t>
      </w:r>
    </w:p>
    <w:p w14:paraId="48F5570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export_history_</w:t>
      </w:r>
      <w:proofErr w:type="gramStart"/>
      <w:r w:rsidRPr="004E69DF">
        <w:rPr>
          <w:rFonts w:ascii="Consolas" w:hAnsi="Consolas"/>
          <w:sz w:val="20"/>
          <w:szCs w:val="20"/>
        </w:rPr>
        <w:t>pdf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path, rows, </w:t>
      </w:r>
      <w:proofErr w:type="gramStart"/>
      <w:r w:rsidRPr="004E69DF">
        <w:rPr>
          <w:rFonts w:ascii="Consolas" w:hAnsi="Consolas"/>
          <w:sz w:val="20"/>
          <w:szCs w:val="20"/>
        </w:rPr>
        <w:t xml:space="preserve">title)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|</w:t>
      </w:r>
    </w:p>
    <w:p w14:paraId="071980F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+----------------------------------------------+</w:t>
      </w:r>
    </w:p>
    <w:p w14:paraId="78754524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09941E8C">
          <v:rect id="_x0000_i1030" style="width:0;height:1.5pt" o:hralign="center" o:hrstd="t" o:hr="t" fillcolor="#a0a0a0" stroked="f"/>
        </w:pict>
      </w:r>
    </w:p>
    <w:p w14:paraId="45EA65DF" w14:textId="77777777" w:rsidR="004E69DF" w:rsidRPr="004E69DF" w:rsidRDefault="004E69DF" w:rsidP="00A151FD">
      <w:pPr>
        <w:spacing w:after="0" w:line="240" w:lineRule="auto"/>
        <w:rPr>
          <w:rFonts w:ascii="Consolas" w:hAnsi="Consolas"/>
          <w:b/>
          <w:bCs/>
          <w:sz w:val="20"/>
          <w:szCs w:val="20"/>
        </w:rPr>
      </w:pPr>
      <w:r w:rsidRPr="004E69DF">
        <w:rPr>
          <w:rFonts w:ascii="Consolas" w:hAnsi="Consolas"/>
          <w:b/>
          <w:bCs/>
          <w:sz w:val="20"/>
          <w:szCs w:val="20"/>
        </w:rPr>
        <w:t>gui.py (</w:t>
      </w:r>
      <w:proofErr w:type="spellStart"/>
      <w:r w:rsidRPr="004E69DF">
        <w:rPr>
          <w:rFonts w:ascii="Consolas" w:hAnsi="Consolas"/>
          <w:b/>
          <w:bCs/>
          <w:sz w:val="20"/>
          <w:szCs w:val="20"/>
        </w:rPr>
        <w:t>TranslatorApp</w:t>
      </w:r>
      <w:proofErr w:type="spellEnd"/>
      <w:r w:rsidRPr="004E69DF">
        <w:rPr>
          <w:rFonts w:ascii="Consolas" w:hAnsi="Consolas"/>
          <w:b/>
          <w:bCs/>
          <w:sz w:val="20"/>
          <w:szCs w:val="20"/>
        </w:rPr>
        <w:t>)</w:t>
      </w:r>
    </w:p>
    <w:p w14:paraId="4C52F62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25B9FD5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</w:t>
      </w:r>
      <w:proofErr w:type="spellStart"/>
      <w:r w:rsidRPr="004E69DF">
        <w:rPr>
          <w:rFonts w:ascii="Consolas" w:hAnsi="Consolas"/>
          <w:sz w:val="20"/>
          <w:szCs w:val="20"/>
        </w:rPr>
        <w:t>TranslatorApp</w:t>
      </w:r>
      <w:proofErr w:type="spellEnd"/>
      <w:r w:rsidRPr="004E69DF">
        <w:rPr>
          <w:rFonts w:ascii="Consolas" w:hAnsi="Consolas"/>
          <w:sz w:val="20"/>
          <w:szCs w:val="20"/>
        </w:rPr>
        <w:t xml:space="preserve"> {</w:t>
      </w:r>
    </w:p>
    <w:p w14:paraId="6B392E9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word_input</w:t>
      </w:r>
      <w:proofErr w:type="spellEnd"/>
      <w:r w:rsidRPr="004E69DF">
        <w:rPr>
          <w:rFonts w:ascii="Consolas" w:hAnsi="Consolas"/>
          <w:sz w:val="20"/>
          <w:szCs w:val="20"/>
        </w:rPr>
        <w:t>: Text</w:t>
      </w:r>
    </w:p>
    <w:p w14:paraId="0BBD99A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lang_var</w:t>
      </w:r>
      <w:proofErr w:type="spellEnd"/>
      <w:r w:rsidRPr="004E69DF">
        <w:rPr>
          <w:rFonts w:ascii="Consolas" w:hAnsi="Consolas"/>
          <w:sz w:val="20"/>
          <w:szCs w:val="20"/>
        </w:rPr>
        <w:t xml:space="preserve">: </w:t>
      </w:r>
      <w:proofErr w:type="spellStart"/>
      <w:r w:rsidRPr="004E69DF">
        <w:rPr>
          <w:rFonts w:ascii="Consolas" w:hAnsi="Consolas"/>
          <w:sz w:val="20"/>
          <w:szCs w:val="20"/>
        </w:rPr>
        <w:t>StringVar</w:t>
      </w:r>
      <w:proofErr w:type="spellEnd"/>
    </w:p>
    <w:p w14:paraId="03BD192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</w:t>
      </w:r>
      <w:proofErr w:type="spellStart"/>
      <w:r w:rsidRPr="004E69DF">
        <w:rPr>
          <w:rFonts w:ascii="Consolas" w:hAnsi="Consolas"/>
          <w:sz w:val="20"/>
          <w:szCs w:val="20"/>
        </w:rPr>
        <w:t>result_label</w:t>
      </w:r>
      <w:proofErr w:type="spellEnd"/>
      <w:r w:rsidRPr="004E69DF">
        <w:rPr>
          <w:rFonts w:ascii="Consolas" w:hAnsi="Consolas"/>
          <w:sz w:val="20"/>
          <w:szCs w:val="20"/>
        </w:rPr>
        <w:t>: Label</w:t>
      </w:r>
    </w:p>
    <w:p w14:paraId="087AB37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__</w:t>
      </w:r>
      <w:proofErr w:type="spellStart"/>
      <w:r w:rsidRPr="004E69DF">
        <w:rPr>
          <w:rFonts w:ascii="Consolas" w:hAnsi="Consolas"/>
          <w:sz w:val="20"/>
          <w:szCs w:val="20"/>
        </w:rPr>
        <w:t>init</w:t>
      </w:r>
      <w:proofErr w:type="spellEnd"/>
      <w:r w:rsidRPr="004E69DF">
        <w:rPr>
          <w:rFonts w:ascii="Consolas" w:hAnsi="Consolas"/>
          <w:sz w:val="20"/>
          <w:szCs w:val="20"/>
        </w:rPr>
        <w:t>__(</w:t>
      </w:r>
      <w:proofErr w:type="spellStart"/>
      <w:r w:rsidRPr="004E69DF">
        <w:rPr>
          <w:rFonts w:ascii="Consolas" w:hAnsi="Consolas"/>
          <w:sz w:val="20"/>
          <w:szCs w:val="20"/>
        </w:rPr>
        <w:t>test_mode</w:t>
      </w:r>
      <w:proofErr w:type="spellEnd"/>
      <w:r w:rsidRPr="004E69DF">
        <w:rPr>
          <w:rFonts w:ascii="Consolas" w:hAnsi="Consolas"/>
          <w:sz w:val="20"/>
          <w:szCs w:val="20"/>
        </w:rPr>
        <w:t>=False)</w:t>
      </w:r>
    </w:p>
    <w:p w14:paraId="66432B2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gramStart"/>
      <w:r w:rsidRPr="004E69DF">
        <w:rPr>
          <w:rFonts w:ascii="Consolas" w:hAnsi="Consolas"/>
          <w:sz w:val="20"/>
          <w:szCs w:val="20"/>
        </w:rPr>
        <w:t>translate(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39DB51F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_</w:t>
      </w:r>
      <w:proofErr w:type="spellStart"/>
      <w:r w:rsidRPr="004E69DF">
        <w:rPr>
          <w:rFonts w:ascii="Consolas" w:hAnsi="Consolas"/>
          <w:sz w:val="20"/>
          <w:szCs w:val="20"/>
        </w:rPr>
        <w:t>online_translate_</w:t>
      </w:r>
      <w:proofErr w:type="gramStart"/>
      <w:r w:rsidRPr="004E69DF">
        <w:rPr>
          <w:rFonts w:ascii="Consolas" w:hAnsi="Consolas"/>
          <w:sz w:val="20"/>
          <w:szCs w:val="20"/>
        </w:rPr>
        <w:t>thread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word, </w:t>
      </w:r>
      <w:proofErr w:type="spellStart"/>
      <w:r w:rsidRPr="004E69DF">
        <w:rPr>
          <w:rFonts w:ascii="Consolas" w:hAnsi="Consolas"/>
          <w:sz w:val="20"/>
          <w:szCs w:val="20"/>
        </w:rPr>
        <w:t>lang_code</w:t>
      </w:r>
      <w:proofErr w:type="spellEnd"/>
      <w:r w:rsidRPr="004E69DF">
        <w:rPr>
          <w:rFonts w:ascii="Consolas" w:hAnsi="Consolas"/>
          <w:sz w:val="20"/>
          <w:szCs w:val="20"/>
        </w:rPr>
        <w:t xml:space="preserve">, </w:t>
      </w:r>
      <w:proofErr w:type="spellStart"/>
      <w:r w:rsidRPr="004E69DF">
        <w:rPr>
          <w:rFonts w:ascii="Consolas" w:hAnsi="Consolas"/>
          <w:sz w:val="20"/>
          <w:szCs w:val="20"/>
        </w:rPr>
        <w:t>lang_name</w:t>
      </w:r>
      <w:proofErr w:type="spellEnd"/>
      <w:r w:rsidRPr="004E69DF">
        <w:rPr>
          <w:rFonts w:ascii="Consolas" w:hAnsi="Consolas"/>
          <w:sz w:val="20"/>
          <w:szCs w:val="20"/>
        </w:rPr>
        <w:t>)</w:t>
      </w:r>
    </w:p>
    <w:p w14:paraId="2DE4E9B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gramStart"/>
      <w:r w:rsidRPr="004E69DF">
        <w:rPr>
          <w:rFonts w:ascii="Consolas" w:hAnsi="Consolas"/>
          <w:sz w:val="20"/>
          <w:szCs w:val="20"/>
        </w:rPr>
        <w:t>clear(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41E7020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open_</w:t>
      </w:r>
      <w:proofErr w:type="gramStart"/>
      <w:r w:rsidRPr="004E69DF">
        <w:rPr>
          <w:rFonts w:ascii="Consolas" w:hAnsi="Consolas"/>
          <w:sz w:val="20"/>
          <w:szCs w:val="20"/>
        </w:rPr>
        <w:t>admin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5645734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resize_to_fit_</w:t>
      </w:r>
      <w:proofErr w:type="gramStart"/>
      <w:r w:rsidRPr="004E69DF">
        <w:rPr>
          <w:rFonts w:ascii="Consolas" w:hAnsi="Consolas"/>
          <w:sz w:val="20"/>
          <w:szCs w:val="20"/>
        </w:rPr>
        <w:t>text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41642F2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3B70D1A4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7227537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+-----------------------------------------+</w:t>
      </w:r>
    </w:p>
    <w:p w14:paraId="69B9389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          </w:t>
      </w:r>
      <w:proofErr w:type="spellStart"/>
      <w:r w:rsidRPr="004E69DF">
        <w:rPr>
          <w:rFonts w:ascii="Consolas" w:hAnsi="Consolas"/>
          <w:sz w:val="20"/>
          <w:szCs w:val="20"/>
        </w:rPr>
        <w:t>TranslatorApp</w:t>
      </w:r>
      <w:proofErr w:type="spellEnd"/>
      <w:r w:rsidRPr="004E69DF">
        <w:rPr>
          <w:rFonts w:ascii="Consolas" w:hAnsi="Consolas"/>
          <w:sz w:val="20"/>
          <w:szCs w:val="20"/>
        </w:rPr>
        <w:t xml:space="preserve"> (</w:t>
      </w:r>
      <w:proofErr w:type="gramStart"/>
      <w:r w:rsidRPr="004E69DF">
        <w:rPr>
          <w:rFonts w:ascii="Consolas" w:hAnsi="Consolas"/>
          <w:sz w:val="20"/>
          <w:szCs w:val="20"/>
        </w:rPr>
        <w:t xml:space="preserve">gui.py)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|</w:t>
      </w:r>
    </w:p>
    <w:p w14:paraId="01BC122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+-----------------------------------------+</w:t>
      </w:r>
    </w:p>
    <w:p w14:paraId="271054B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word_input</w:t>
      </w:r>
      <w:proofErr w:type="spellEnd"/>
      <w:r w:rsidRPr="004E69DF">
        <w:rPr>
          <w:rFonts w:ascii="Consolas" w:hAnsi="Consolas"/>
          <w:sz w:val="20"/>
          <w:szCs w:val="20"/>
        </w:rPr>
        <w:t>: Text                       |</w:t>
      </w:r>
    </w:p>
    <w:p w14:paraId="388E59A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lang_var</w:t>
      </w:r>
      <w:proofErr w:type="spellEnd"/>
      <w:r w:rsidRPr="004E69DF">
        <w:rPr>
          <w:rFonts w:ascii="Consolas" w:hAnsi="Consolas"/>
          <w:sz w:val="20"/>
          <w:szCs w:val="20"/>
        </w:rPr>
        <w:t xml:space="preserve">: </w:t>
      </w:r>
      <w:proofErr w:type="spellStart"/>
      <w:r w:rsidRPr="004E69DF">
        <w:rPr>
          <w:rFonts w:ascii="Consolas" w:hAnsi="Consolas"/>
          <w:sz w:val="20"/>
          <w:szCs w:val="20"/>
        </w:rPr>
        <w:t>StringVar</w:t>
      </w:r>
      <w:proofErr w:type="spellEnd"/>
      <w:r w:rsidRPr="004E69DF">
        <w:rPr>
          <w:rFonts w:ascii="Consolas" w:hAnsi="Consolas"/>
          <w:sz w:val="20"/>
          <w:szCs w:val="20"/>
        </w:rPr>
        <w:t xml:space="preserve">                    |</w:t>
      </w:r>
    </w:p>
    <w:p w14:paraId="481156F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- </w:t>
      </w:r>
      <w:proofErr w:type="spellStart"/>
      <w:r w:rsidRPr="004E69DF">
        <w:rPr>
          <w:rFonts w:ascii="Consolas" w:hAnsi="Consolas"/>
          <w:sz w:val="20"/>
          <w:szCs w:val="20"/>
        </w:rPr>
        <w:t>result_label</w:t>
      </w:r>
      <w:proofErr w:type="spellEnd"/>
      <w:r w:rsidRPr="004E69DF">
        <w:rPr>
          <w:rFonts w:ascii="Consolas" w:hAnsi="Consolas"/>
          <w:sz w:val="20"/>
          <w:szCs w:val="20"/>
        </w:rPr>
        <w:t>: Label                    |</w:t>
      </w:r>
    </w:p>
    <w:p w14:paraId="5C424DF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+-----------------------------------------+</w:t>
      </w:r>
    </w:p>
    <w:p w14:paraId="76B70AA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+ __</w:t>
      </w:r>
      <w:proofErr w:type="spellStart"/>
      <w:r w:rsidRPr="004E69DF">
        <w:rPr>
          <w:rFonts w:ascii="Consolas" w:hAnsi="Consolas"/>
          <w:sz w:val="20"/>
          <w:szCs w:val="20"/>
        </w:rPr>
        <w:t>init</w:t>
      </w:r>
      <w:proofErr w:type="spellEnd"/>
      <w:r w:rsidRPr="004E69DF">
        <w:rPr>
          <w:rFonts w:ascii="Consolas" w:hAnsi="Consolas"/>
          <w:sz w:val="20"/>
          <w:szCs w:val="20"/>
        </w:rPr>
        <w:t>__(</w:t>
      </w:r>
      <w:proofErr w:type="spellStart"/>
      <w:r w:rsidRPr="004E69DF">
        <w:rPr>
          <w:rFonts w:ascii="Consolas" w:hAnsi="Consolas"/>
          <w:sz w:val="20"/>
          <w:szCs w:val="20"/>
        </w:rPr>
        <w:t>test_mode</w:t>
      </w:r>
      <w:proofErr w:type="spellEnd"/>
      <w:r w:rsidRPr="004E69DF">
        <w:rPr>
          <w:rFonts w:ascii="Consolas" w:hAnsi="Consolas"/>
          <w:sz w:val="20"/>
          <w:szCs w:val="20"/>
        </w:rPr>
        <w:t>=</w:t>
      </w:r>
      <w:proofErr w:type="gramStart"/>
      <w:r w:rsidRPr="004E69DF">
        <w:rPr>
          <w:rFonts w:ascii="Consolas" w:hAnsi="Consolas"/>
          <w:sz w:val="20"/>
          <w:szCs w:val="20"/>
        </w:rPr>
        <w:t xml:space="preserve">False)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 |</w:t>
      </w:r>
    </w:p>
    <w:p w14:paraId="67215CE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gramStart"/>
      <w:r w:rsidRPr="004E69DF">
        <w:rPr>
          <w:rFonts w:ascii="Consolas" w:hAnsi="Consolas"/>
          <w:sz w:val="20"/>
          <w:szCs w:val="20"/>
        </w:rPr>
        <w:t>translate(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|</w:t>
      </w:r>
    </w:p>
    <w:p w14:paraId="05F6AE1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+ _</w:t>
      </w:r>
      <w:proofErr w:type="spellStart"/>
      <w:r w:rsidRPr="004E69DF">
        <w:rPr>
          <w:rFonts w:ascii="Consolas" w:hAnsi="Consolas"/>
          <w:sz w:val="20"/>
          <w:szCs w:val="20"/>
        </w:rPr>
        <w:t>online_translate_thread</w:t>
      </w:r>
      <w:proofErr w:type="spellEnd"/>
      <w:r w:rsidRPr="004E69DF">
        <w:rPr>
          <w:rFonts w:ascii="Consolas" w:hAnsi="Consolas"/>
          <w:sz w:val="20"/>
          <w:szCs w:val="20"/>
        </w:rPr>
        <w:t>(...)          |</w:t>
      </w:r>
    </w:p>
    <w:p w14:paraId="63807DF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gramStart"/>
      <w:r w:rsidRPr="004E69DF">
        <w:rPr>
          <w:rFonts w:ascii="Consolas" w:hAnsi="Consolas"/>
          <w:sz w:val="20"/>
          <w:szCs w:val="20"/>
        </w:rPr>
        <w:t>clear(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     |</w:t>
      </w:r>
    </w:p>
    <w:p w14:paraId="536D6AF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open_</w:t>
      </w:r>
      <w:proofErr w:type="gramStart"/>
      <w:r w:rsidRPr="004E69DF">
        <w:rPr>
          <w:rFonts w:ascii="Consolas" w:hAnsi="Consolas"/>
          <w:sz w:val="20"/>
          <w:szCs w:val="20"/>
        </w:rPr>
        <w:t>admin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       |</w:t>
      </w:r>
    </w:p>
    <w:p w14:paraId="27AE21D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resize_to_fit_</w:t>
      </w:r>
      <w:proofErr w:type="gramStart"/>
      <w:r w:rsidRPr="004E69DF">
        <w:rPr>
          <w:rFonts w:ascii="Consolas" w:hAnsi="Consolas"/>
          <w:sz w:val="20"/>
          <w:szCs w:val="20"/>
        </w:rPr>
        <w:t>text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|</w:t>
      </w:r>
    </w:p>
    <w:p w14:paraId="5E55C65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+-----------------------------------------+</w:t>
      </w:r>
    </w:p>
    <w:p w14:paraId="1BA7EF00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1264A738">
          <v:rect id="_x0000_i1031" style="width:0;height:1.5pt" o:hralign="center" o:hrstd="t" o:hr="t" fillcolor="#a0a0a0" stroked="f"/>
        </w:pict>
      </w:r>
    </w:p>
    <w:p w14:paraId="1488873A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main.py</w:t>
      </w:r>
    </w:p>
    <w:p w14:paraId="54B886B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4614579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Main {</w:t>
      </w:r>
    </w:p>
    <w:p w14:paraId="15704E0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gramStart"/>
      <w:r w:rsidRPr="004E69DF">
        <w:rPr>
          <w:rFonts w:ascii="Consolas" w:hAnsi="Consolas"/>
          <w:sz w:val="20"/>
          <w:szCs w:val="20"/>
        </w:rPr>
        <w:t>main(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106D97F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576CA90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</w:t>
      </w:r>
      <w:proofErr w:type="gramStart"/>
      <w:r w:rsidRPr="004E69DF">
        <w:rPr>
          <w:rFonts w:ascii="Consolas" w:hAnsi="Consolas"/>
          <w:sz w:val="20"/>
          <w:szCs w:val="20"/>
        </w:rPr>
        <w:t>Main :</w:t>
      </w:r>
      <w:proofErr w:type="gramEnd"/>
      <w:r w:rsidRPr="004E69DF">
        <w:rPr>
          <w:rFonts w:ascii="Consolas" w:hAnsi="Consolas"/>
          <w:sz w:val="20"/>
          <w:szCs w:val="20"/>
        </w:rPr>
        <w:t xml:space="preserve"> +</w:t>
      </w:r>
      <w:proofErr w:type="spellStart"/>
      <w:r w:rsidRPr="004E69DF">
        <w:rPr>
          <w:rFonts w:ascii="Consolas" w:hAnsi="Consolas"/>
          <w:sz w:val="20"/>
          <w:szCs w:val="20"/>
        </w:rPr>
        <w:t>init_</w:t>
      </w:r>
      <w:proofErr w:type="gramStart"/>
      <w:r w:rsidRPr="004E69DF">
        <w:rPr>
          <w:rFonts w:ascii="Consolas" w:hAnsi="Consolas"/>
          <w:sz w:val="20"/>
          <w:szCs w:val="20"/>
        </w:rPr>
        <w:t>db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7E9CCBB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</w:t>
      </w:r>
      <w:proofErr w:type="gramStart"/>
      <w:r w:rsidRPr="004E69DF">
        <w:rPr>
          <w:rFonts w:ascii="Consolas" w:hAnsi="Consolas"/>
          <w:sz w:val="20"/>
          <w:szCs w:val="20"/>
        </w:rPr>
        <w:t>Main :</w:t>
      </w:r>
      <w:proofErr w:type="gramEnd"/>
      <w:r w:rsidRPr="004E69DF">
        <w:rPr>
          <w:rFonts w:ascii="Consolas" w:hAnsi="Consolas"/>
          <w:sz w:val="20"/>
          <w:szCs w:val="20"/>
        </w:rPr>
        <w:t xml:space="preserve"> +run </w:t>
      </w:r>
      <w:proofErr w:type="spellStart"/>
      <w:proofErr w:type="gramStart"/>
      <w:r w:rsidRPr="004E69DF">
        <w:rPr>
          <w:rFonts w:ascii="Consolas" w:hAnsi="Consolas"/>
          <w:sz w:val="20"/>
          <w:szCs w:val="20"/>
        </w:rPr>
        <w:t>TranslatorApp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603F9CA5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lastRenderedPageBreak/>
        <w:t>ASCII:</w:t>
      </w:r>
    </w:p>
    <w:p w14:paraId="0369414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+--------------------+</w:t>
      </w:r>
    </w:p>
    <w:p w14:paraId="77FA2AB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main.py      |</w:t>
      </w:r>
    </w:p>
    <w:p w14:paraId="53468EB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+--------------------+</w:t>
      </w:r>
    </w:p>
    <w:p w14:paraId="54DDFEA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none             |</w:t>
      </w:r>
    </w:p>
    <w:p w14:paraId="637E8C3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+--------------------+</w:t>
      </w:r>
    </w:p>
    <w:p w14:paraId="08D6852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gramStart"/>
      <w:r w:rsidRPr="004E69DF">
        <w:rPr>
          <w:rFonts w:ascii="Consolas" w:hAnsi="Consolas"/>
          <w:sz w:val="20"/>
          <w:szCs w:val="20"/>
        </w:rPr>
        <w:t>main(</w:t>
      </w:r>
      <w:proofErr w:type="gramEnd"/>
      <w:r w:rsidRPr="004E69DF">
        <w:rPr>
          <w:rFonts w:ascii="Consolas" w:hAnsi="Consolas"/>
          <w:sz w:val="20"/>
          <w:szCs w:val="20"/>
        </w:rPr>
        <w:t>)           |</w:t>
      </w:r>
    </w:p>
    <w:p w14:paraId="28C0161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+--------------------+</w:t>
      </w:r>
    </w:p>
    <w:p w14:paraId="6C1B7AA4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3A6FD853">
          <v:rect id="_x0000_i1032" style="width:0;height:1.5pt" o:hralign="center" o:hrstd="t" o:hr="t" fillcolor="#a0a0a0" stroked="f"/>
        </w:pict>
      </w:r>
    </w:p>
    <w:p w14:paraId="753CD811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requirements.txt / requirements-dev.txt</w:t>
      </w:r>
    </w:p>
    <w:p w14:paraId="3A39F2F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(plain text; list of packages)</w:t>
      </w:r>
    </w:p>
    <w:p w14:paraId="5C2BECF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requirements.txt — contains runtime dependencies (e.g., requests, </w:t>
      </w:r>
      <w:proofErr w:type="spellStart"/>
      <w:r w:rsidRPr="004E69DF">
        <w:rPr>
          <w:rFonts w:ascii="Consolas" w:hAnsi="Consolas"/>
          <w:sz w:val="20"/>
          <w:szCs w:val="20"/>
        </w:rPr>
        <w:t>reportlab</w:t>
      </w:r>
      <w:proofErr w:type="spellEnd"/>
      <w:r w:rsidRPr="004E69DF">
        <w:rPr>
          <w:rFonts w:ascii="Consolas" w:hAnsi="Consolas"/>
          <w:sz w:val="20"/>
          <w:szCs w:val="20"/>
        </w:rPr>
        <w:t>, deep-translator (optional), python-docx, python-pptx)</w:t>
      </w:r>
    </w:p>
    <w:p w14:paraId="1C2F834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requirements-dev.txt — contains development deps (</w:t>
      </w:r>
      <w:proofErr w:type="spellStart"/>
      <w:r w:rsidRPr="004E69DF">
        <w:rPr>
          <w:rFonts w:ascii="Consolas" w:hAnsi="Consolas"/>
          <w:sz w:val="20"/>
          <w:szCs w:val="20"/>
        </w:rPr>
        <w:t>pytest</w:t>
      </w:r>
      <w:proofErr w:type="spellEnd"/>
      <w:r w:rsidRPr="004E69DF">
        <w:rPr>
          <w:rFonts w:ascii="Consolas" w:hAnsi="Consolas"/>
          <w:sz w:val="20"/>
          <w:szCs w:val="20"/>
        </w:rPr>
        <w:t>, flake8, etc.)</w:t>
      </w:r>
    </w:p>
    <w:p w14:paraId="65CBD457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6FCABED7">
          <v:rect id="_x0000_i1033" style="width:0;height:1.5pt" o:hralign="center" o:hrstd="t" o:hr="t" fillcolor="#a0a0a0" stroked="f"/>
        </w:pict>
      </w:r>
    </w:p>
    <w:p w14:paraId="579E0B7C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settings.py</w:t>
      </w:r>
    </w:p>
    <w:p w14:paraId="652B73E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4F0964C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Settings {</w:t>
      </w:r>
    </w:p>
    <w:p w14:paraId="366C825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DB_NAME</w:t>
      </w:r>
    </w:p>
    <w:p w14:paraId="7BD1C940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LANG_OPTIONS</w:t>
      </w:r>
    </w:p>
    <w:p w14:paraId="3A22A78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PAGE_SIZE</w:t>
      </w:r>
    </w:p>
    <w:p w14:paraId="5E824CB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TXT_FILES</w:t>
      </w:r>
    </w:p>
    <w:p w14:paraId="47C71FA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DEEP_TRANSLATOR_AVAILABLE</w:t>
      </w:r>
    </w:p>
    <w:p w14:paraId="3D15B1C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- FONT_PATHS</w:t>
      </w:r>
    </w:p>
    <w:p w14:paraId="0451883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46E381EB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20FBE95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+-----------------------------+</w:t>
      </w:r>
    </w:p>
    <w:p w14:paraId="7B3387B1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settings.py         |</w:t>
      </w:r>
    </w:p>
    <w:p w14:paraId="02E9906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+-----------------------------+</w:t>
      </w:r>
    </w:p>
    <w:p w14:paraId="5554B57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DB_NAME                   |</w:t>
      </w:r>
    </w:p>
    <w:p w14:paraId="2DC2D3C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LANG_OPTIONS              |</w:t>
      </w:r>
    </w:p>
    <w:p w14:paraId="26443F1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PAGE_SIZE                 |</w:t>
      </w:r>
    </w:p>
    <w:p w14:paraId="2334D9C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TXT_FILES                 |</w:t>
      </w:r>
    </w:p>
    <w:p w14:paraId="3D937645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DEEP_TRANSLATOR_AVAILABLE |</w:t>
      </w:r>
    </w:p>
    <w:p w14:paraId="5D2CF9C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+-----------------------------+</w:t>
      </w:r>
    </w:p>
    <w:p w14:paraId="2177106D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50084460">
          <v:rect id="_x0000_i1034" style="width:0;height:1.5pt" o:hralign="center" o:hrstd="t" o:hr="t" fillcolor="#a0a0a0" stroked="f"/>
        </w:pict>
      </w:r>
    </w:p>
    <w:p w14:paraId="6FBDE3DC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spelling.py</w:t>
      </w:r>
    </w:p>
    <w:p w14:paraId="62DB6CF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16EF943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Spelling {</w:t>
      </w:r>
    </w:p>
    <w:p w14:paraId="00152DE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auto_correct</w:t>
      </w:r>
      <w:proofErr w:type="spellEnd"/>
      <w:r w:rsidRPr="004E69DF">
        <w:rPr>
          <w:rFonts w:ascii="Consolas" w:hAnsi="Consolas"/>
          <w:sz w:val="20"/>
          <w:szCs w:val="20"/>
        </w:rPr>
        <w:t>(word)</w:t>
      </w:r>
    </w:p>
    <w:p w14:paraId="478F2520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load_</w:t>
      </w:r>
      <w:proofErr w:type="gramStart"/>
      <w:r w:rsidRPr="004E69DF">
        <w:rPr>
          <w:rFonts w:ascii="Consolas" w:hAnsi="Consolas"/>
          <w:sz w:val="20"/>
          <w:szCs w:val="20"/>
        </w:rPr>
        <w:t>cache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5990228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save_</w:t>
      </w:r>
      <w:proofErr w:type="gramStart"/>
      <w:r w:rsidRPr="004E69DF">
        <w:rPr>
          <w:rFonts w:ascii="Consolas" w:hAnsi="Consolas"/>
          <w:sz w:val="20"/>
          <w:szCs w:val="20"/>
        </w:rPr>
        <w:t>cache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</w:t>
      </w:r>
    </w:p>
    <w:p w14:paraId="09897DB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7AA8CC2A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38AD5CA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6DC8FE3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  spelling.py             |</w:t>
      </w:r>
    </w:p>
    <w:p w14:paraId="52CE362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4BFFBDB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auto_correct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Start"/>
      <w:r w:rsidRPr="004E69DF">
        <w:rPr>
          <w:rFonts w:ascii="Consolas" w:hAnsi="Consolas"/>
          <w:sz w:val="20"/>
          <w:szCs w:val="20"/>
        </w:rPr>
        <w:t xml:space="preserve">word)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         |</w:t>
      </w:r>
    </w:p>
    <w:p w14:paraId="2D1F2AD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load_</w:t>
      </w:r>
      <w:proofErr w:type="gramStart"/>
      <w:r w:rsidRPr="004E69DF">
        <w:rPr>
          <w:rFonts w:ascii="Consolas" w:hAnsi="Consolas"/>
          <w:sz w:val="20"/>
          <w:szCs w:val="20"/>
        </w:rPr>
        <w:t>cache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|</w:t>
      </w:r>
    </w:p>
    <w:p w14:paraId="1FBB6DDF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save_</w:t>
      </w:r>
      <w:proofErr w:type="gramStart"/>
      <w:r w:rsidRPr="004E69DF">
        <w:rPr>
          <w:rFonts w:ascii="Consolas" w:hAnsi="Consolas"/>
          <w:sz w:val="20"/>
          <w:szCs w:val="20"/>
        </w:rPr>
        <w:t>cache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>)                    |</w:t>
      </w:r>
    </w:p>
    <w:p w14:paraId="7472CFD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+-----------------------------------+</w:t>
      </w:r>
    </w:p>
    <w:p w14:paraId="739C3E0C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683403E5">
          <v:rect id="_x0000_i1035" style="width:0;height:1.5pt" o:hralign="center" o:hrstd="t" o:hr="t" fillcolor="#a0a0a0" stroked="f"/>
        </w:pict>
      </w:r>
    </w:p>
    <w:p w14:paraId="4C05558F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lastRenderedPageBreak/>
        <w:t>translation.py</w:t>
      </w:r>
    </w:p>
    <w:p w14:paraId="03B02AE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186A1B70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Translator {</w:t>
      </w:r>
    </w:p>
    <w:p w14:paraId="39AB4A6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sql_</w:t>
      </w:r>
      <w:proofErr w:type="gramStart"/>
      <w:r w:rsidRPr="004E69DF">
        <w:rPr>
          <w:rFonts w:ascii="Consolas" w:hAnsi="Consolas"/>
          <w:sz w:val="20"/>
          <w:szCs w:val="20"/>
        </w:rPr>
        <w:t>translate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word, </w:t>
      </w:r>
      <w:proofErr w:type="spellStart"/>
      <w:r w:rsidRPr="004E69DF">
        <w:rPr>
          <w:rFonts w:ascii="Consolas" w:hAnsi="Consolas"/>
          <w:sz w:val="20"/>
          <w:szCs w:val="20"/>
        </w:rPr>
        <w:t>lang_code</w:t>
      </w:r>
      <w:proofErr w:type="spellEnd"/>
      <w:r w:rsidRPr="004E69DF">
        <w:rPr>
          <w:rFonts w:ascii="Consolas" w:hAnsi="Consolas"/>
          <w:sz w:val="20"/>
          <w:szCs w:val="20"/>
        </w:rPr>
        <w:t>)</w:t>
      </w:r>
    </w:p>
    <w:p w14:paraId="7B529D3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online_</w:t>
      </w:r>
      <w:proofErr w:type="gramStart"/>
      <w:r w:rsidRPr="004E69DF">
        <w:rPr>
          <w:rFonts w:ascii="Consolas" w:hAnsi="Consolas"/>
          <w:sz w:val="20"/>
          <w:szCs w:val="20"/>
        </w:rPr>
        <w:t>translate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word, </w:t>
      </w:r>
      <w:proofErr w:type="spellStart"/>
      <w:r w:rsidRPr="004E69DF">
        <w:rPr>
          <w:rFonts w:ascii="Consolas" w:hAnsi="Consolas"/>
          <w:sz w:val="20"/>
          <w:szCs w:val="20"/>
        </w:rPr>
        <w:t>lang_code</w:t>
      </w:r>
      <w:proofErr w:type="spellEnd"/>
      <w:r w:rsidRPr="004E69DF">
        <w:rPr>
          <w:rFonts w:ascii="Consolas" w:hAnsi="Consolas"/>
          <w:sz w:val="20"/>
          <w:szCs w:val="20"/>
        </w:rPr>
        <w:t>)</w:t>
      </w:r>
    </w:p>
    <w:p w14:paraId="2B666FF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13E16179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4865082B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+--------------------------------------+</w:t>
      </w:r>
    </w:p>
    <w:p w14:paraId="66F72FB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translation.py               |</w:t>
      </w:r>
    </w:p>
    <w:p w14:paraId="33EE4E0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+--------------------------------------+</w:t>
      </w:r>
    </w:p>
    <w:p w14:paraId="583363F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- (uses external API libs optionally) |</w:t>
      </w:r>
    </w:p>
    <w:p w14:paraId="468FC2C4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+--------------------------------------+</w:t>
      </w:r>
    </w:p>
    <w:p w14:paraId="142FBB9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sql_</w:t>
      </w:r>
      <w:proofErr w:type="gramStart"/>
      <w:r w:rsidRPr="004E69DF">
        <w:rPr>
          <w:rFonts w:ascii="Consolas" w:hAnsi="Consolas"/>
          <w:sz w:val="20"/>
          <w:szCs w:val="20"/>
        </w:rPr>
        <w:t>translate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word, </w:t>
      </w:r>
      <w:proofErr w:type="spellStart"/>
      <w:r w:rsidRPr="004E69DF">
        <w:rPr>
          <w:rFonts w:ascii="Consolas" w:hAnsi="Consolas"/>
          <w:sz w:val="20"/>
          <w:szCs w:val="20"/>
        </w:rPr>
        <w:t>lang_</w:t>
      </w:r>
      <w:proofErr w:type="gramStart"/>
      <w:r w:rsidRPr="004E69DF">
        <w:rPr>
          <w:rFonts w:ascii="Consolas" w:hAnsi="Consolas"/>
          <w:sz w:val="20"/>
          <w:szCs w:val="20"/>
        </w:rPr>
        <w:t>code</w:t>
      </w:r>
      <w:proofErr w:type="spellEnd"/>
      <w:r w:rsidRPr="004E69DF">
        <w:rPr>
          <w:rFonts w:ascii="Consolas" w:hAnsi="Consolas"/>
          <w:sz w:val="20"/>
          <w:szCs w:val="20"/>
        </w:rPr>
        <w:t xml:space="preserve">)   </w:t>
      </w:r>
      <w:proofErr w:type="gramEnd"/>
      <w:r w:rsidRPr="004E69DF">
        <w:rPr>
          <w:rFonts w:ascii="Consolas" w:hAnsi="Consolas"/>
          <w:sz w:val="20"/>
          <w:szCs w:val="20"/>
        </w:rPr>
        <w:t xml:space="preserve">  |</w:t>
      </w:r>
    </w:p>
    <w:p w14:paraId="063C2FEE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online_</w:t>
      </w:r>
      <w:proofErr w:type="gramStart"/>
      <w:r w:rsidRPr="004E69DF">
        <w:rPr>
          <w:rFonts w:ascii="Consolas" w:hAnsi="Consolas"/>
          <w:sz w:val="20"/>
          <w:szCs w:val="20"/>
        </w:rPr>
        <w:t>translate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End"/>
      <w:r w:rsidRPr="004E69DF">
        <w:rPr>
          <w:rFonts w:ascii="Consolas" w:hAnsi="Consolas"/>
          <w:sz w:val="20"/>
          <w:szCs w:val="20"/>
        </w:rPr>
        <w:t xml:space="preserve">word, </w:t>
      </w:r>
      <w:proofErr w:type="spellStart"/>
      <w:r w:rsidRPr="004E69DF">
        <w:rPr>
          <w:rFonts w:ascii="Consolas" w:hAnsi="Consolas"/>
          <w:sz w:val="20"/>
          <w:szCs w:val="20"/>
        </w:rPr>
        <w:t>lang_</w:t>
      </w:r>
      <w:proofErr w:type="gramStart"/>
      <w:r w:rsidRPr="004E69DF">
        <w:rPr>
          <w:rFonts w:ascii="Consolas" w:hAnsi="Consolas"/>
          <w:sz w:val="20"/>
          <w:szCs w:val="20"/>
        </w:rPr>
        <w:t>code</w:t>
      </w:r>
      <w:proofErr w:type="spellEnd"/>
      <w:r w:rsidRPr="004E69DF">
        <w:rPr>
          <w:rFonts w:ascii="Consolas" w:hAnsi="Consolas"/>
          <w:sz w:val="20"/>
          <w:szCs w:val="20"/>
        </w:rPr>
        <w:t>)  |</w:t>
      </w:r>
      <w:proofErr w:type="gramEnd"/>
    </w:p>
    <w:p w14:paraId="4E07670C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+--------------------------------------+</w:t>
      </w:r>
    </w:p>
    <w:p w14:paraId="0D0909EF" w14:textId="77777777" w:rsidR="004E69DF" w:rsidRPr="004E69DF" w:rsidRDefault="00000000" w:rsidP="00A151FD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pict w14:anchorId="2E864D0C">
          <v:rect id="_x0000_i1036" style="width:0;height:1.5pt" o:hralign="center" o:hrstd="t" o:hr="t" fillcolor="#a0a0a0" stroked="f"/>
        </w:pict>
      </w:r>
    </w:p>
    <w:p w14:paraId="2ECECFBF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validation.py</w:t>
      </w:r>
    </w:p>
    <w:p w14:paraId="4F049586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proofErr w:type="spellStart"/>
      <w:r w:rsidRPr="004E69DF">
        <w:rPr>
          <w:rFonts w:ascii="Consolas" w:hAnsi="Consolas"/>
          <w:sz w:val="20"/>
          <w:szCs w:val="20"/>
        </w:rPr>
        <w:t>classDiagram</w:t>
      </w:r>
      <w:proofErr w:type="spellEnd"/>
    </w:p>
    <w:p w14:paraId="7DE905ED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class Validation {</w:t>
      </w:r>
    </w:p>
    <w:p w14:paraId="6F95438A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    + </w:t>
      </w:r>
      <w:proofErr w:type="spellStart"/>
      <w:r w:rsidRPr="004E69DF">
        <w:rPr>
          <w:rFonts w:ascii="Consolas" w:hAnsi="Consolas"/>
          <w:sz w:val="20"/>
          <w:szCs w:val="20"/>
        </w:rPr>
        <w:t>validate_input_word</w:t>
      </w:r>
      <w:proofErr w:type="spellEnd"/>
      <w:r w:rsidRPr="004E69DF">
        <w:rPr>
          <w:rFonts w:ascii="Consolas" w:hAnsi="Consolas"/>
          <w:sz w:val="20"/>
          <w:szCs w:val="20"/>
        </w:rPr>
        <w:t>(word)</w:t>
      </w:r>
    </w:p>
    <w:p w14:paraId="4C4CFB72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    }</w:t>
      </w:r>
    </w:p>
    <w:p w14:paraId="4057170F" w14:textId="77777777" w:rsidR="004E69DF" w:rsidRPr="004E69DF" w:rsidRDefault="004E69DF" w:rsidP="00A151FD">
      <w:pPr>
        <w:pStyle w:val="Heading2"/>
        <w:spacing w:before="0" w:line="240" w:lineRule="auto"/>
      </w:pPr>
      <w:r w:rsidRPr="004E69DF">
        <w:t>ASCII:</w:t>
      </w:r>
    </w:p>
    <w:p w14:paraId="681C81B3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+-------------------------------+</w:t>
      </w:r>
    </w:p>
    <w:p w14:paraId="28A89568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|         validation.py         |</w:t>
      </w:r>
    </w:p>
    <w:p w14:paraId="6678876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+-------------------------------+</w:t>
      </w:r>
    </w:p>
    <w:p w14:paraId="38EF6557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 xml:space="preserve">| + </w:t>
      </w:r>
      <w:proofErr w:type="spellStart"/>
      <w:r w:rsidRPr="004E69DF">
        <w:rPr>
          <w:rFonts w:ascii="Consolas" w:hAnsi="Consolas"/>
          <w:sz w:val="20"/>
          <w:szCs w:val="20"/>
        </w:rPr>
        <w:t>validate_input_word</w:t>
      </w:r>
      <w:proofErr w:type="spellEnd"/>
      <w:r w:rsidRPr="004E69DF">
        <w:rPr>
          <w:rFonts w:ascii="Consolas" w:hAnsi="Consolas"/>
          <w:sz w:val="20"/>
          <w:szCs w:val="20"/>
        </w:rPr>
        <w:t>(</w:t>
      </w:r>
      <w:proofErr w:type="gramStart"/>
      <w:r w:rsidRPr="004E69DF">
        <w:rPr>
          <w:rFonts w:ascii="Consolas" w:hAnsi="Consolas"/>
          <w:sz w:val="20"/>
          <w:szCs w:val="20"/>
        </w:rPr>
        <w:t xml:space="preserve">word)   </w:t>
      </w:r>
      <w:proofErr w:type="gramEnd"/>
      <w:r w:rsidRPr="004E69DF">
        <w:rPr>
          <w:rFonts w:ascii="Consolas" w:hAnsi="Consolas"/>
          <w:sz w:val="20"/>
          <w:szCs w:val="20"/>
        </w:rPr>
        <w:t>|</w:t>
      </w:r>
    </w:p>
    <w:p w14:paraId="530F9C29" w14:textId="77777777" w:rsidR="004E69DF" w:rsidRPr="004E69DF" w:rsidRDefault="004E69DF" w:rsidP="00A151FD">
      <w:pPr>
        <w:spacing w:after="0" w:line="240" w:lineRule="auto"/>
        <w:rPr>
          <w:rFonts w:ascii="Consolas" w:hAnsi="Consolas"/>
          <w:sz w:val="20"/>
          <w:szCs w:val="20"/>
        </w:rPr>
      </w:pPr>
      <w:r w:rsidRPr="004E69DF">
        <w:rPr>
          <w:rFonts w:ascii="Consolas" w:hAnsi="Consolas"/>
          <w:sz w:val="20"/>
          <w:szCs w:val="20"/>
        </w:rPr>
        <w:t>+-------------------------------+</w:t>
      </w:r>
    </w:p>
    <w:p w14:paraId="5D68B7A9" w14:textId="77777777" w:rsidR="004E69DF" w:rsidRPr="004E69DF" w:rsidRDefault="004E69DF" w:rsidP="00A151FD">
      <w:pPr>
        <w:spacing w:after="0" w:line="240" w:lineRule="auto"/>
        <w:rPr>
          <w:rFonts w:ascii="Cascadia Code" w:hAnsi="Cascadia Code"/>
          <w:sz w:val="20"/>
          <w:szCs w:val="20"/>
        </w:rPr>
      </w:pPr>
    </w:p>
    <w:sectPr w:rsidR="004E69DF" w:rsidRPr="004E69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E96491"/>
    <w:multiLevelType w:val="multilevel"/>
    <w:tmpl w:val="BBB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D5762"/>
    <w:multiLevelType w:val="multilevel"/>
    <w:tmpl w:val="4408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42DE0"/>
    <w:multiLevelType w:val="multilevel"/>
    <w:tmpl w:val="401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85718">
    <w:abstractNumId w:val="8"/>
  </w:num>
  <w:num w:numId="2" w16cid:durableId="1560248153">
    <w:abstractNumId w:val="6"/>
  </w:num>
  <w:num w:numId="3" w16cid:durableId="531958565">
    <w:abstractNumId w:val="5"/>
  </w:num>
  <w:num w:numId="4" w16cid:durableId="1141194604">
    <w:abstractNumId w:val="4"/>
  </w:num>
  <w:num w:numId="5" w16cid:durableId="1744647479">
    <w:abstractNumId w:val="7"/>
  </w:num>
  <w:num w:numId="6" w16cid:durableId="1706523677">
    <w:abstractNumId w:val="3"/>
  </w:num>
  <w:num w:numId="7" w16cid:durableId="577862056">
    <w:abstractNumId w:val="2"/>
  </w:num>
  <w:num w:numId="8" w16cid:durableId="1971587282">
    <w:abstractNumId w:val="1"/>
  </w:num>
  <w:num w:numId="9" w16cid:durableId="1004746179">
    <w:abstractNumId w:val="0"/>
  </w:num>
  <w:num w:numId="10" w16cid:durableId="293684031">
    <w:abstractNumId w:val="10"/>
  </w:num>
  <w:num w:numId="11" w16cid:durableId="1394355058">
    <w:abstractNumId w:val="9"/>
  </w:num>
  <w:num w:numId="12" w16cid:durableId="1054086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B6"/>
    <w:rsid w:val="0006063C"/>
    <w:rsid w:val="0015074B"/>
    <w:rsid w:val="0029639D"/>
    <w:rsid w:val="00326F90"/>
    <w:rsid w:val="00473C5B"/>
    <w:rsid w:val="004E69DF"/>
    <w:rsid w:val="00952155"/>
    <w:rsid w:val="00A151FD"/>
    <w:rsid w:val="00AA1D8D"/>
    <w:rsid w:val="00B47730"/>
    <w:rsid w:val="00C34094"/>
    <w:rsid w:val="00CB0664"/>
    <w:rsid w:val="00EA21FF"/>
    <w:rsid w:val="00F80D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CDFB7"/>
  <w14:defaultImageDpi w14:val="300"/>
  <w15:docId w15:val="{D9D55F78-070D-4B45-81BD-9B4A1277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2315</Words>
  <Characters>13202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Translator App - VictoriaRaven - CS50 Final - Design Diagrams</dc:title>
  <dc:subject/>
  <dc:creator>Victoria Lee;VictoriaRaven</dc:creator>
  <cp:keywords>CS50;VictoriaRaven;FinalProject</cp:keywords>
  <dc:description>generated by python-docx</dc:description>
  <cp:lastModifiedBy>Victoria Lee</cp:lastModifiedBy>
  <cp:revision>2</cp:revision>
  <dcterms:created xsi:type="dcterms:W3CDTF">2025-11-28T00:37:00Z</dcterms:created>
  <dcterms:modified xsi:type="dcterms:W3CDTF">2025-11-28T00:37:00Z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38e315cf-0491-4043-a9f5-352c9323b6d1</vt:lpwstr>
  </property>
</Properties>
</file>